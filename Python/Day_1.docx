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1 PRACTICE ACTIVITY</w:t>
        <w:br/>
        <w:t>PYTHON FUNDAMENTALS</w:t>
      </w:r>
    </w:p>
    <w:p>
      <w:pPr>
        <w:jc w:val="center"/>
      </w:pPr>
      <w:r>
        <w:rPr>
          <w:i/>
        </w:rPr>
        <w:t>Nova University | GitHub Submission Activity</w:t>
      </w:r>
    </w:p>
    <w:p>
      <w:pPr>
        <w:pStyle w:val="Heading1"/>
      </w:pPr>
      <w:r>
        <w:t>1. Activity Objective</w:t>
      </w:r>
    </w:p>
    <w:p>
      <w:r>
        <w:t>This activity checks the learner's understanding of the Day 1 topics. The learner must complete the tasks independently and submit the completed work through GitHub.</w:t>
      </w:r>
    </w:p>
    <w:p>
      <w:r>
        <w:t>This is a practice activity. The final day of the module will contain the major assignment.</w:t>
      </w:r>
    </w:p>
    <w:p>
      <w:pPr>
        <w:pStyle w:val="Heading1"/>
      </w:pPr>
      <w:r>
        <w:t>2. Topics Covered and Assessed</w:t>
      </w:r>
    </w:p>
    <w:p>
      <w:pPr>
        <w:pStyle w:val="ListBullet"/>
      </w:pPr>
      <w:r>
        <w:t>Python installation</w:t>
      </w:r>
    </w:p>
    <w:p>
      <w:pPr>
        <w:pStyle w:val="ListBullet"/>
      </w:pPr>
      <w:r>
        <w:t>Python version verification</w:t>
      </w:r>
    </w:p>
    <w:p>
      <w:pPr>
        <w:pStyle w:val="ListBullet"/>
      </w:pPr>
      <w:r>
        <w:t>Virtual environments</w:t>
      </w:r>
    </w:p>
    <w:p>
      <w:pPr>
        <w:pStyle w:val="ListBullet"/>
      </w:pPr>
      <w:r>
        <w:t>Python syntax</w:t>
      </w:r>
    </w:p>
    <w:p>
      <w:pPr>
        <w:pStyle w:val="ListBullet"/>
      </w:pPr>
      <w:r>
        <w:t>Indentation</w:t>
      </w:r>
    </w:p>
    <w:p>
      <w:pPr>
        <w:pStyle w:val="ListBullet"/>
      </w:pPr>
      <w:r>
        <w:t>Variables</w:t>
      </w:r>
    </w:p>
    <w:p>
      <w:pPr>
        <w:pStyle w:val="ListBullet"/>
      </w:pPr>
      <w:r>
        <w:t>Operators</w:t>
      </w:r>
    </w:p>
    <w:p>
      <w:pPr>
        <w:pStyle w:val="ListBullet"/>
      </w:pPr>
      <w:r>
        <w:t>Type casting</w:t>
      </w:r>
    </w:p>
    <w:p>
      <w:pPr>
        <w:pStyle w:val="Heading1"/>
      </w:pPr>
      <w:r>
        <w:t>3. Business Context</w:t>
      </w:r>
    </w:p>
    <w:p>
      <w:r>
        <w:t>Nova University is preparing a small Python-based utility for its academic administration team. Before building larger applications, the development team needs to verify that basic Python concepts can be used correctly.</w:t>
      </w:r>
    </w:p>
    <w:p>
      <w:r>
        <w:t>You are a trainee developer. Complete the following tasks as part of your initial technical practice.</w:t>
      </w:r>
    </w:p>
    <w:p>
      <w:pPr>
        <w:pStyle w:val="Heading1"/>
      </w:pPr>
      <w:r>
        <w:t>4. GitHub Submission Requirements</w:t>
      </w:r>
    </w:p>
    <w:p>
      <w:r>
        <w:t>Create a GitHub repository using the following naming convention:</w:t>
      </w:r>
    </w:p>
    <w:p>
      <w:r>
        <w:rPr>
          <w:rFonts w:ascii="Courier New" w:hAnsi="Courier New"/>
          <w:sz w:val="18"/>
        </w:rPr>
        <w:t>nova-university-python-day1</w:t>
      </w:r>
    </w:p>
    <w:p>
      <w:r>
        <w:t>Create the following project structure:</w:t>
      </w:r>
    </w:p>
    <w:p>
      <w:r>
        <w:rPr>
          <w:rFonts w:ascii="Courier New" w:hAnsi="Courier New"/>
          <w:sz w:val="18"/>
        </w:rPr>
        <w:t>nova-university-python-day1/</w:t>
        <w:br/>
        <w:t>│</w:t>
        <w:br/>
        <w:t>├── README.md</w:t>
        <w:br/>
        <w:t>│</w:t>
        <w:br/>
        <w:t>├── task_01_installation.py</w:t>
        <w:br/>
        <w:t>├── task_02_variables.py</w:t>
        <w:br/>
        <w:t>├── task_03_operators.py</w:t>
        <w:br/>
        <w:t>├── task_04_type_casting.py</w:t>
        <w:br/>
        <w:t>└── task_05_student_profile.py</w:t>
      </w:r>
    </w:p>
    <w:p>
      <w:r>
        <w:t>Commit and push all completed files to GitHub. The repository should be accessible to the trainer according to the submission instructions.</w:t>
      </w:r>
    </w:p>
    <w:p>
      <w:pPr>
        <w:pStyle w:val="Heading1"/>
      </w:pPr>
      <w:r>
        <w:t>5. Task 1 — Python Installation and Environment Verification</w:t>
      </w:r>
    </w:p>
    <w:p>
      <w:r>
        <w:t>Verify that Python is installed and accessible from the terminal.</w:t>
      </w:r>
    </w:p>
    <w:p>
      <w:r>
        <w:t>In README.md, document:</w:t>
      </w:r>
    </w:p>
    <w:p>
      <w:pPr>
        <w:pStyle w:val="ListBullet"/>
      </w:pPr>
      <w:r>
        <w:t>Python version installed</w:t>
      </w:r>
    </w:p>
    <w:p>
      <w:pPr>
        <w:pStyle w:val="ListBullet"/>
      </w:pPr>
      <w:r>
        <w:t>Command used to check the Python version</w:t>
      </w:r>
    </w:p>
    <w:p>
      <w:pPr>
        <w:pStyle w:val="ListBullet"/>
      </w:pPr>
      <w:r>
        <w:t>Whether pip is available</w:t>
      </w:r>
    </w:p>
    <w:p>
      <w:pPr>
        <w:pStyle w:val="ListBullet"/>
      </w:pPr>
      <w:r>
        <w:t>The purpose of a virtual environment</w:t>
      </w:r>
    </w:p>
    <w:p>
      <w:pPr>
        <w:pStyle w:val="ListBullet"/>
      </w:pPr>
      <w:r>
        <w:t>The command used to create a virtual environment</w:t>
      </w:r>
    </w:p>
    <w:p>
      <w:pPr>
        <w:pStyle w:val="ListBullet"/>
      </w:pPr>
      <w:r>
        <w:t>The command used to activate the environment</w:t>
      </w:r>
    </w:p>
    <w:p>
      <w:r>
        <w:t>Do not copy a generic explanation. Write the information based on your own environment and understanding.</w:t>
      </w:r>
    </w:p>
    <w:p>
      <w:pPr>
        <w:pStyle w:val="Heading1"/>
      </w:pPr>
      <w:r>
        <w:t>6. Task 2 — Python Syntax and Indentation</w:t>
      </w:r>
    </w:p>
    <w:p>
      <w:r>
        <w:t>Create a Python file named task_02_variables.py.</w:t>
      </w:r>
    </w:p>
    <w:p>
      <w:r>
        <w:t>Write a small program that stores:</w:t>
      </w:r>
    </w:p>
    <w:p>
      <w:pPr>
        <w:pStyle w:val="ListBullet"/>
      </w:pPr>
      <w:r>
        <w:t>Student name</w:t>
      </w:r>
    </w:p>
    <w:p>
      <w:pPr>
        <w:pStyle w:val="ListBullet"/>
      </w:pPr>
      <w:r>
        <w:t>Student ID</w:t>
      </w:r>
    </w:p>
    <w:p>
      <w:pPr>
        <w:pStyle w:val="ListBullet"/>
      </w:pPr>
      <w:r>
        <w:t>Department</w:t>
      </w:r>
    </w:p>
    <w:p>
      <w:pPr>
        <w:pStyle w:val="ListBullet"/>
      </w:pPr>
      <w:r>
        <w:t>Age</w:t>
      </w:r>
    </w:p>
    <w:p>
      <w:pPr>
        <w:pStyle w:val="ListBullet"/>
      </w:pPr>
      <w:r>
        <w:t>Semester</w:t>
      </w:r>
    </w:p>
    <w:p>
      <w:r>
        <w:t>Display all values using print().</w:t>
      </w:r>
    </w:p>
    <w:p>
      <w:r>
        <w:t>Use valid Python syntax and meaningful variable names.</w:t>
      </w:r>
    </w:p>
    <w:p>
      <w:r>
        <w:t>Add at least one example using an indented block. The learner must understand why indentation is required.</w:t>
      </w:r>
    </w:p>
    <w:p>
      <w:pPr>
        <w:pStyle w:val="Heading1"/>
      </w:pPr>
      <w:r>
        <w:t>7. Task 3 — Variables</w:t>
      </w:r>
    </w:p>
    <w:p>
      <w:r>
        <w:t>Create variables representing the following Nova University information:</w:t>
      </w:r>
    </w:p>
    <w:tbl>
      <w:tblPr>
        <w:tblStyle w:val="TableGrid"/>
        <w:tblW w:type="auto" w:w="0"/>
        <w:tblLook w:firstColumn="1" w:firstRow="1" w:lastColumn="0" w:lastRow="0" w:noHBand="0" w:noVBand="1" w:val="04A0"/>
      </w:tblPr>
      <w:tblGrid>
        <w:gridCol w:w="4968"/>
        <w:gridCol w:w="4968"/>
      </w:tblGrid>
      <w:tr>
        <w:tc>
          <w:tcPr>
            <w:tcW w:type="dxa" w:w="4968"/>
          </w:tcPr>
          <w:p>
            <w:r>
              <w:t>Information</w:t>
            </w:r>
          </w:p>
        </w:tc>
        <w:tc>
          <w:tcPr>
            <w:tcW w:type="dxa" w:w="4968"/>
          </w:tcPr>
          <w:p>
            <w:r>
              <w:t>Requirement</w:t>
            </w:r>
          </w:p>
        </w:tc>
      </w:tr>
      <w:tr>
        <w:tc>
          <w:tcPr>
            <w:tcW w:type="dxa" w:w="4968"/>
          </w:tcPr>
          <w:p>
            <w:r>
              <w:t>University Name</w:t>
            </w:r>
          </w:p>
        </w:tc>
        <w:tc>
          <w:tcPr>
            <w:tcW w:type="dxa" w:w="4968"/>
          </w:tcPr>
          <w:p>
            <w:r>
              <w:t>Store as a variable</w:t>
            </w:r>
          </w:p>
        </w:tc>
      </w:tr>
      <w:tr>
        <w:tc>
          <w:tcPr>
            <w:tcW w:type="dxa" w:w="4968"/>
          </w:tcPr>
          <w:p>
            <w:r>
              <w:t>Student Name</w:t>
            </w:r>
          </w:p>
        </w:tc>
        <w:tc>
          <w:tcPr>
            <w:tcW w:type="dxa" w:w="4968"/>
          </w:tcPr>
          <w:p>
            <w:r>
              <w:t>Store as a variable</w:t>
            </w:r>
          </w:p>
        </w:tc>
      </w:tr>
      <w:tr>
        <w:tc>
          <w:tcPr>
            <w:tcW w:type="dxa" w:w="4968"/>
          </w:tcPr>
          <w:p>
            <w:r>
              <w:t>Student ID</w:t>
            </w:r>
          </w:p>
        </w:tc>
        <w:tc>
          <w:tcPr>
            <w:tcW w:type="dxa" w:w="4968"/>
          </w:tcPr>
          <w:p>
            <w:r>
              <w:t>Store as a variable</w:t>
            </w:r>
          </w:p>
        </w:tc>
      </w:tr>
      <w:tr>
        <w:tc>
          <w:tcPr>
            <w:tcW w:type="dxa" w:w="4968"/>
          </w:tcPr>
          <w:p>
            <w:r>
              <w:t>Age</w:t>
            </w:r>
          </w:p>
        </w:tc>
        <w:tc>
          <w:tcPr>
            <w:tcW w:type="dxa" w:w="4968"/>
          </w:tcPr>
          <w:p>
            <w:r>
              <w:t>Store as a variable</w:t>
            </w:r>
          </w:p>
        </w:tc>
      </w:tr>
      <w:tr>
        <w:tc>
          <w:tcPr>
            <w:tcW w:type="dxa" w:w="4968"/>
          </w:tcPr>
          <w:p>
            <w:r>
              <w:t>Attendance Percentage</w:t>
            </w:r>
          </w:p>
        </w:tc>
        <w:tc>
          <w:tcPr>
            <w:tcW w:type="dxa" w:w="4968"/>
          </w:tcPr>
          <w:p>
            <w:r>
              <w:t>Store as a variable</w:t>
            </w:r>
          </w:p>
        </w:tc>
      </w:tr>
      <w:tr>
        <w:tc>
          <w:tcPr>
            <w:tcW w:type="dxa" w:w="4968"/>
          </w:tcPr>
          <w:p>
            <w:r>
              <w:t>Student Active Status</w:t>
            </w:r>
          </w:p>
        </w:tc>
        <w:tc>
          <w:tcPr>
            <w:tcW w:type="dxa" w:w="4968"/>
          </w:tcPr>
          <w:p>
            <w:r>
              <w:t>Store as a variable</w:t>
            </w:r>
          </w:p>
        </w:tc>
      </w:tr>
    </w:tbl>
    <w:p/>
    <w:p>
      <w:r>
        <w:t>Print each value and use type() to verify its data type.</w:t>
      </w:r>
    </w:p>
    <w:p>
      <w:pPr>
        <w:pStyle w:val="Heading1"/>
      </w:pPr>
      <w:r>
        <w:t>8. Task 4 — Operators</w:t>
      </w:r>
    </w:p>
    <w:p>
      <w:r>
        <w:t>Create task_03_operators.py and complete the following calculations.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Expected Operation</w:t>
            </w:r>
          </w:p>
        </w:tc>
      </w:tr>
      <w:tr>
        <w:tc>
          <w:tcPr>
            <w:tcW w:type="dxa" w:w="4968"/>
          </w:tcPr>
          <w:p>
            <w:r>
              <w:t>Total marks of three subjects</w:t>
            </w:r>
          </w:p>
        </w:tc>
        <w:tc>
          <w:tcPr>
            <w:tcW w:type="dxa" w:w="4968"/>
          </w:tcPr>
          <w:p>
            <w:r>
              <w:t>Arithmetic operators</w:t>
            </w:r>
          </w:p>
        </w:tc>
      </w:tr>
      <w:tr>
        <w:tc>
          <w:tcPr>
            <w:tcW w:type="dxa" w:w="4968"/>
          </w:tcPr>
          <w:p>
            <w:r>
              <w:t>Average marks</w:t>
            </w:r>
          </w:p>
        </w:tc>
        <w:tc>
          <w:tcPr>
            <w:tcW w:type="dxa" w:w="4968"/>
          </w:tcPr>
          <w:p>
            <w:r>
              <w:t>Arithmetic operators</w:t>
            </w:r>
          </w:p>
        </w:tc>
      </w:tr>
      <w:tr>
        <w:tc>
          <w:tcPr>
            <w:tcW w:type="dxa" w:w="4968"/>
          </w:tcPr>
          <w:p>
            <w:r>
              <w:t>Remaining fee</w:t>
            </w:r>
          </w:p>
        </w:tc>
        <w:tc>
          <w:tcPr>
            <w:tcW w:type="dxa" w:w="4968"/>
          </w:tcPr>
          <w:p>
            <w:r>
              <w:t>Arithmetic operators</w:t>
            </w:r>
          </w:p>
        </w:tc>
      </w:tr>
      <w:tr>
        <w:tc>
          <w:tcPr>
            <w:tcW w:type="dxa" w:w="4968"/>
          </w:tcPr>
          <w:p>
            <w:r>
              <w:t>Compare two marks</w:t>
            </w:r>
          </w:p>
        </w:tc>
        <w:tc>
          <w:tcPr>
            <w:tcW w:type="dxa" w:w="4968"/>
          </w:tcPr>
          <w:p>
            <w:r>
              <w:t>Comparison operators</w:t>
            </w:r>
          </w:p>
        </w:tc>
      </w:tr>
      <w:tr>
        <w:tc>
          <w:tcPr>
            <w:tcW w:type="dxa" w:w="4968"/>
          </w:tcPr>
          <w:p>
            <w:r>
              <w:t>Check two conditions together</w:t>
            </w:r>
          </w:p>
        </w:tc>
        <w:tc>
          <w:tcPr>
            <w:tcW w:type="dxa" w:w="4968"/>
          </w:tcPr>
          <w:p>
            <w:r>
              <w:t>Logical operators</w:t>
            </w:r>
          </w:p>
        </w:tc>
      </w:tr>
      <w:tr>
        <w:tc>
          <w:tcPr>
            <w:tcW w:type="dxa" w:w="4968"/>
          </w:tcPr>
          <w:p>
            <w:r>
              <w:t>Update a value</w:t>
            </w:r>
          </w:p>
        </w:tc>
        <w:tc>
          <w:tcPr>
            <w:tcW w:type="dxa" w:w="4968"/>
          </w:tcPr>
          <w:p>
            <w:r>
              <w:t>Assignment operator</w:t>
            </w:r>
          </w:p>
        </w:tc>
      </w:tr>
    </w:tbl>
    <w:p/>
    <w:p>
      <w:r>
        <w:t>Use meaningful variable names. Print the result of every calculation.</w:t>
      </w:r>
    </w:p>
    <w:p>
      <w:pPr>
        <w:pStyle w:val="Heading1"/>
      </w:pPr>
      <w:r>
        <w:t>9. Task 5 — Type Casting</w:t>
      </w:r>
    </w:p>
    <w:p>
      <w:r>
        <w:t>Create task_04_type_casting.py.</w:t>
      </w:r>
    </w:p>
    <w:p>
      <w:r>
        <w:t>Assume the following values are received as text:</w:t>
      </w:r>
    </w:p>
    <w:p>
      <w:r>
        <w:rPr>
          <w:rFonts w:ascii="Courier New" w:hAnsi="Courier New"/>
          <w:sz w:val="18"/>
        </w:rPr>
        <w:t>age = "20"</w:t>
        <w:br/>
        <w:t>semester = "3"</w:t>
        <w:br/>
        <w:t>attendance = "85.5"</w:t>
      </w:r>
    </w:p>
    <w:p>
      <w:r>
        <w:t>Convert the values into appropriate data types and demonstrate the result using type().</w:t>
      </w:r>
    </w:p>
    <w:p>
      <w:r>
        <w:t>Also explain in README.md:</w:t>
      </w:r>
    </w:p>
    <w:p>
      <w:pPr>
        <w:pStyle w:val="ListBullet"/>
      </w:pPr>
      <w:r>
        <w:t>Why type casting is required</w:t>
      </w:r>
    </w:p>
    <w:p>
      <w:pPr>
        <w:pStyle w:val="ListBullet"/>
      </w:pPr>
      <w:r>
        <w:t>Difference between int() and float()</w:t>
      </w:r>
    </w:p>
    <w:p>
      <w:pPr>
        <w:pStyle w:val="ListBullet"/>
      </w:pPr>
      <w:r>
        <w:t>What can happen if incompatible values are used in a calculation</w:t>
      </w:r>
    </w:p>
    <w:p>
      <w:pPr>
        <w:pStyle w:val="Heading1"/>
      </w:pPr>
      <w:r>
        <w:t>10. Task 6 — Mini Integration Task</w:t>
      </w:r>
    </w:p>
    <w:p>
      <w:r>
        <w:t>Create task_05_student_profile.py.</w:t>
      </w:r>
    </w:p>
    <w:p>
      <w:r>
        <w:t>Create a basic Nova University student profile program that:</w:t>
      </w:r>
    </w:p>
    <w:p>
      <w:pPr>
        <w:pStyle w:val="ListBullet"/>
      </w:pPr>
      <w:r>
        <w:t>Stores student information using variables</w:t>
      </w:r>
    </w:p>
    <w:p>
      <w:pPr>
        <w:pStyle w:val="ListBullet"/>
      </w:pPr>
      <w:r>
        <w:t>Uses appropriate data types</w:t>
      </w:r>
    </w:p>
    <w:p>
      <w:pPr>
        <w:pStyle w:val="ListBullet"/>
      </w:pPr>
      <w:r>
        <w:t>Performs at least three calculations or operations</w:t>
      </w:r>
    </w:p>
    <w:p>
      <w:pPr>
        <w:pStyle w:val="ListBullet"/>
      </w:pPr>
      <w:r>
        <w:t>Uses at least one comparison operator</w:t>
      </w:r>
    </w:p>
    <w:p>
      <w:pPr>
        <w:pStyle w:val="ListBullet"/>
      </w:pPr>
      <w:r>
        <w:t>Uses at least one logical operator</w:t>
      </w:r>
    </w:p>
    <w:p>
      <w:pPr>
        <w:pStyle w:val="ListBullet"/>
      </w:pPr>
      <w:r>
        <w:t>Demonstrates type casting</w:t>
      </w:r>
    </w:p>
    <w:p>
      <w:pPr>
        <w:pStyle w:val="ListBullet"/>
      </w:pPr>
      <w:r>
        <w:t>Displays the final information clearly</w:t>
      </w:r>
    </w:p>
    <w:p>
      <w:r>
        <w:t>The program should run without errors.</w:t>
      </w:r>
    </w:p>
    <w:p>
      <w:pPr>
        <w:pStyle w:val="Heading1"/>
      </w:pPr>
      <w:r>
        <w:t>11. README.md Requirements</w:t>
      </w:r>
    </w:p>
    <w:p>
      <w:r>
        <w:t>Your README.md must contain:</w:t>
      </w:r>
    </w:p>
    <w:p>
      <w:pPr>
        <w:pStyle w:val="ListBullet"/>
      </w:pPr>
      <w:r>
        <w:t>Project title</w:t>
      </w:r>
    </w:p>
    <w:p>
      <w:pPr>
        <w:pStyle w:val="ListBullet"/>
      </w:pPr>
      <w:r>
        <w:t>Brief description of the activity</w:t>
      </w:r>
    </w:p>
    <w:p>
      <w:pPr>
        <w:pStyle w:val="ListBullet"/>
      </w:pPr>
      <w:r>
        <w:t>Topics covered</w:t>
      </w:r>
    </w:p>
    <w:p>
      <w:pPr>
        <w:pStyle w:val="ListBullet"/>
      </w:pPr>
      <w:r>
        <w:t>Python version used</w:t>
      </w:r>
    </w:p>
    <w:p>
      <w:pPr>
        <w:pStyle w:val="ListBullet"/>
      </w:pPr>
      <w:r>
        <w:t>Virtual environment information</w:t>
      </w:r>
    </w:p>
    <w:p>
      <w:pPr>
        <w:pStyle w:val="ListBullet"/>
      </w:pPr>
      <w:r>
        <w:t>Files included</w:t>
      </w:r>
    </w:p>
    <w:p>
      <w:pPr>
        <w:pStyle w:val="ListBullet"/>
      </w:pPr>
      <w:r>
        <w:t>How to run the Python files</w:t>
      </w:r>
    </w:p>
    <w:p>
      <w:pPr>
        <w:pStyle w:val="ListBullet"/>
      </w:pPr>
      <w:r>
        <w:t>Brief explanation of what was learned</w:t>
      </w:r>
    </w:p>
    <w:p>
      <w:pPr>
        <w:pStyle w:val="Heading1"/>
      </w:pPr>
      <w:r>
        <w:t>12. Oral / Interview Questions</w:t>
      </w:r>
    </w:p>
    <w:p>
      <w:r>
        <w:t>These questions may be asked during review. Learners should answer based on understanding, not memorized definitions.</w:t>
      </w:r>
    </w:p>
    <w:p>
      <w:pPr>
        <w:pStyle w:val="Heading2"/>
      </w:pPr>
      <w:r>
        <w:t>Installation and Python Environment</w:t>
      </w:r>
    </w:p>
    <w:p>
      <w:pPr>
        <w:pStyle w:val="ListNumber"/>
      </w:pPr>
      <w:r>
        <w:t>What is Python?</w:t>
      </w:r>
    </w:p>
    <w:p>
      <w:pPr>
        <w:pStyle w:val="ListNumber"/>
      </w:pPr>
      <w:r>
        <w:t>How do you verify whether Python is installed?</w:t>
      </w:r>
    </w:p>
    <w:p>
      <w:pPr>
        <w:pStyle w:val="ListNumber"/>
      </w:pPr>
      <w:r>
        <w:t>What is the difference between Python and VS Code?</w:t>
      </w:r>
    </w:p>
    <w:p>
      <w:pPr>
        <w:pStyle w:val="ListNumber"/>
      </w:pPr>
      <w:r>
        <w:t>What happens when you run a .py file?</w:t>
      </w:r>
    </w:p>
    <w:p>
      <w:pPr>
        <w:pStyle w:val="ListNumber"/>
      </w:pPr>
      <w:r>
        <w:t>What is pip?</w:t>
      </w:r>
    </w:p>
    <w:p>
      <w:pPr>
        <w:pStyle w:val="ListNumber"/>
      </w:pPr>
      <w:r>
        <w:t>What is a Python package?</w:t>
      </w:r>
    </w:p>
    <w:p>
      <w:pPr>
        <w:pStyle w:val="ListNumber"/>
      </w:pPr>
      <w:r>
        <w:t>Why might two Python projects need separate environments?</w:t>
      </w:r>
    </w:p>
    <w:p>
      <w:pPr>
        <w:pStyle w:val="Heading2"/>
      </w:pPr>
      <w:r>
        <w:t>Virtual Environments</w:t>
      </w:r>
    </w:p>
    <w:p>
      <w:pPr>
        <w:pStyle w:val="ListNumber"/>
      </w:pPr>
      <w:r>
        <w:t>What problem does a virtual environment solve?</w:t>
      </w:r>
    </w:p>
    <w:p>
      <w:pPr>
        <w:pStyle w:val="ListNumber"/>
      </w:pPr>
      <w:r>
        <w:t>What can happen if all projects use the same installed packages?</w:t>
      </w:r>
    </w:p>
    <w:p>
      <w:pPr>
        <w:pStyle w:val="ListNumber"/>
      </w:pPr>
      <w:r>
        <w:t>What is the purpose of venv?</w:t>
      </w:r>
    </w:p>
    <w:p>
      <w:pPr>
        <w:pStyle w:val="ListNumber"/>
      </w:pPr>
      <w:r>
        <w:t>Is a virtual environment a programming language? Explain.</w:t>
      </w:r>
    </w:p>
    <w:p>
      <w:pPr>
        <w:pStyle w:val="ListNumber"/>
      </w:pPr>
      <w:r>
        <w:t>Why should a project environment be created inside or associated with a project?</w:t>
      </w:r>
    </w:p>
    <w:p>
      <w:pPr>
        <w:pStyle w:val="Heading2"/>
      </w:pPr>
      <w:r>
        <w:t>Syntax and Indentation</w:t>
      </w:r>
    </w:p>
    <w:p>
      <w:pPr>
        <w:pStyle w:val="ListNumber"/>
      </w:pPr>
      <w:r>
        <w:t>What is Python syntax?</w:t>
      </w:r>
    </w:p>
    <w:p>
      <w:pPr>
        <w:pStyle w:val="ListNumber"/>
      </w:pPr>
      <w:r>
        <w:t>What is indentation in Python?</w:t>
      </w:r>
    </w:p>
    <w:p>
      <w:pPr>
        <w:pStyle w:val="ListNumber"/>
      </w:pPr>
      <w:r>
        <w:t>Why is indentation important in Python?</w:t>
      </w:r>
    </w:p>
    <w:p>
      <w:pPr>
        <w:pStyle w:val="ListNumber"/>
      </w:pPr>
      <w:r>
        <w:t>What can happen if indentation is incorrect?</w:t>
      </w:r>
    </w:p>
    <w:p>
      <w:pPr>
        <w:pStyle w:val="ListNumber"/>
      </w:pPr>
      <w:r>
        <w:t>Give an example of a situation where Python requires an indented block.</w:t>
      </w:r>
    </w:p>
    <w:p>
      <w:pPr>
        <w:pStyle w:val="ListNumber"/>
      </w:pPr>
      <w:r>
        <w:t>Is indentation only for formatting? Explain.</w:t>
      </w:r>
    </w:p>
    <w:p>
      <w:pPr>
        <w:pStyle w:val="Heading2"/>
      </w:pPr>
      <w:r>
        <w:t>Variables</w:t>
      </w:r>
    </w:p>
    <w:p>
      <w:pPr>
        <w:pStyle w:val="ListNumber"/>
      </w:pPr>
      <w:r>
        <w:t>What is a variable?</w:t>
      </w:r>
    </w:p>
    <w:p>
      <w:pPr>
        <w:pStyle w:val="ListNumber"/>
      </w:pPr>
      <w:r>
        <w:t>Why do we use variables?</w:t>
      </w:r>
    </w:p>
    <w:p>
      <w:pPr>
        <w:pStyle w:val="ListNumber"/>
      </w:pPr>
      <w:r>
        <w:t>Can a variable name start with a number?</w:t>
      </w:r>
    </w:p>
    <w:p>
      <w:pPr>
        <w:pStyle w:val="ListNumber"/>
      </w:pPr>
      <w:r>
        <w:t>Why is student_id generally stored as text?</w:t>
      </w:r>
    </w:p>
    <w:p>
      <w:pPr>
        <w:pStyle w:val="ListNumber"/>
      </w:pPr>
      <w:r>
        <w:t>What is the difference between age = 20 and age = '20'?</w:t>
      </w:r>
    </w:p>
    <w:p>
      <w:pPr>
        <w:pStyle w:val="ListNumber"/>
      </w:pPr>
      <w:r>
        <w:t>Can the value stored in a variable change?</w:t>
      </w:r>
    </w:p>
    <w:p>
      <w:pPr>
        <w:pStyle w:val="Heading2"/>
      </w:pPr>
      <w:r>
        <w:t>Operators</w:t>
      </w:r>
    </w:p>
    <w:p>
      <w:pPr>
        <w:pStyle w:val="ListNumber"/>
      </w:pPr>
      <w:r>
        <w:t>What is an operator?</w:t>
      </w:r>
    </w:p>
    <w:p>
      <w:pPr>
        <w:pStyle w:val="ListNumber"/>
      </w:pPr>
      <w:r>
        <w:t>What is the difference between = and ==?</w:t>
      </w:r>
    </w:p>
    <w:p>
      <w:pPr>
        <w:pStyle w:val="ListNumber"/>
      </w:pPr>
      <w:r>
        <w:t>What is the difference between / and //?</w:t>
      </w:r>
    </w:p>
    <w:p>
      <w:pPr>
        <w:pStyle w:val="ListNumber"/>
      </w:pPr>
      <w:r>
        <w:t>What is the purpose of the % operator?</w:t>
      </w:r>
    </w:p>
    <w:p>
      <w:pPr>
        <w:pStyle w:val="ListNumber"/>
      </w:pPr>
      <w:r>
        <w:t>When would you use a comparison operator?</w:t>
      </w:r>
    </w:p>
    <w:p>
      <w:pPr>
        <w:pStyle w:val="ListNumber"/>
      </w:pPr>
      <w:r>
        <w:t>What is the difference between and and or?</w:t>
      </w:r>
    </w:p>
    <w:p>
      <w:pPr>
        <w:pStyle w:val="ListNumber"/>
      </w:pPr>
      <w:r>
        <w:t>What does an assignment operator do?</w:t>
      </w:r>
    </w:p>
    <w:p>
      <w:pPr>
        <w:pStyle w:val="Heading2"/>
      </w:pPr>
      <w:r>
        <w:t>Type Casting</w:t>
      </w:r>
    </w:p>
    <w:p>
      <w:pPr>
        <w:pStyle w:val="ListNumber"/>
      </w:pPr>
      <w:r>
        <w:t>What is type casting?</w:t>
      </w:r>
    </w:p>
    <w:p>
      <w:pPr>
        <w:pStyle w:val="ListNumber"/>
      </w:pPr>
      <w:r>
        <w:t>Why would you convert '20' into 20?</w:t>
      </w:r>
    </w:p>
    <w:p>
      <w:pPr>
        <w:pStyle w:val="ListNumber"/>
      </w:pPr>
      <w:r>
        <w:t>What is the difference between int('20') and float('20')?</w:t>
      </w:r>
    </w:p>
    <w:p>
      <w:pPr>
        <w:pStyle w:val="ListNumber"/>
      </w:pPr>
      <w:r>
        <w:t>Can every string be converted into an integer? Why or why not?</w:t>
      </w:r>
    </w:p>
    <w:p>
      <w:pPr>
        <w:pStyle w:val="ListNumber"/>
      </w:pPr>
      <w:r>
        <w:t>What type of error can occur if you try int('twenty')?</w:t>
      </w:r>
    </w:p>
    <w:p>
      <w:pPr>
        <w:pStyle w:val="ListNumber"/>
      </w:pPr>
      <w:r>
        <w:t>Why should student IDs usually remain strings?</w:t>
      </w:r>
    </w:p>
    <w:p>
      <w:pPr>
        <w:pStyle w:val="Heading1"/>
      </w:pPr>
      <w:r>
        <w:t>13. Tricky Understanding Questions</w:t>
      </w:r>
    </w:p>
    <w:p>
      <w:pPr>
        <w:pStyle w:val="ListNumber"/>
      </w:pPr>
      <w:r>
        <w:t>Predict the result and explain: 10 + 5 * 2.</w:t>
      </w:r>
    </w:p>
    <w:p>
      <w:pPr>
        <w:pStyle w:val="ListNumber"/>
      </w:pPr>
      <w:r>
        <w:t>Is '10' + '20' the same as 10 + 20? Explain.</w:t>
      </w:r>
    </w:p>
    <w:p>
      <w:pPr>
        <w:pStyle w:val="ListNumber"/>
      </w:pPr>
      <w:r>
        <w:t>What happens when you try to calculate '20' + 5?</w:t>
      </w:r>
    </w:p>
    <w:p>
      <w:pPr>
        <w:pStyle w:val="ListNumber"/>
      </w:pPr>
      <w:r>
        <w:t>Why might a student ID such as 00125 be better stored as a string?</w:t>
      </w:r>
    </w:p>
    <w:p>
      <w:pPr>
        <w:pStyle w:val="ListNumber"/>
      </w:pPr>
      <w:r>
        <w:t>What is wrong with: student name = 'Rahul'?</w:t>
      </w:r>
    </w:p>
    <w:p>
      <w:pPr>
        <w:pStyle w:val="ListNumber"/>
      </w:pPr>
      <w:r>
        <w:t>Why can True be used differently from the string 'True'?</w:t>
      </w:r>
    </w:p>
    <w:p>
      <w:pPr>
        <w:pStyle w:val="ListNumber"/>
      </w:pPr>
      <w:r>
        <w:t>Can Python run a program with incorrect indentation in a required code block?</w:t>
      </w:r>
    </w:p>
    <w:p>
      <w:pPr>
        <w:pStyle w:val="Heading1"/>
      </w:pPr>
      <w:r>
        <w:t>14. Submission Checklist</w:t>
      </w:r>
    </w:p>
    <w:p>
      <w:pPr>
        <w:pStyle w:val="ListBullet"/>
      </w:pPr>
      <w:r>
        <w:t>GitHub repository created</w:t>
      </w:r>
    </w:p>
    <w:p>
      <w:pPr>
        <w:pStyle w:val="ListBullet"/>
      </w:pPr>
      <w:r>
        <w:t>Required folder/file structure followed</w:t>
      </w:r>
    </w:p>
    <w:p>
      <w:pPr>
        <w:pStyle w:val="ListBullet"/>
      </w:pPr>
      <w:r>
        <w:t>README.md completed</w:t>
      </w:r>
    </w:p>
    <w:p>
      <w:pPr>
        <w:pStyle w:val="ListBullet"/>
      </w:pPr>
      <w:r>
        <w:t>All Python files run successfully</w:t>
      </w:r>
    </w:p>
    <w:p>
      <w:pPr>
        <w:pStyle w:val="ListBullet"/>
      </w:pPr>
      <w:r>
        <w:t>Virtual environment information documented</w:t>
      </w:r>
    </w:p>
    <w:p>
      <w:pPr>
        <w:pStyle w:val="ListBullet"/>
      </w:pPr>
      <w:r>
        <w:t>Variables use meaningful names</w:t>
      </w:r>
    </w:p>
    <w:p>
      <w:pPr>
        <w:pStyle w:val="ListBullet"/>
      </w:pPr>
      <w:r>
        <w:t>Operators are demonstrated</w:t>
      </w:r>
    </w:p>
    <w:p>
      <w:pPr>
        <w:pStyle w:val="ListBullet"/>
      </w:pPr>
      <w:r>
        <w:t>Type casting is demonstrated</w:t>
      </w:r>
    </w:p>
    <w:p>
      <w:pPr>
        <w:pStyle w:val="ListBullet"/>
      </w:pPr>
      <w:r>
        <w:t>Code is committed and pushed</w:t>
      </w:r>
    </w:p>
    <w:p>
      <w:pPr>
        <w:pStyle w:val="ListBullet"/>
      </w:pPr>
      <w:r>
        <w:t>Learner can explain the code orally</w:t>
      </w:r>
    </w:p>
    <w:p>
      <w:pPr>
        <w:pStyle w:val="Heading1"/>
      </w:pPr>
      <w:r>
        <w:t>15. Trainer Evaluation Criteria</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What Will Be Checked</w:t>
            </w:r>
          </w:p>
        </w:tc>
      </w:tr>
      <w:tr>
        <w:tc>
          <w:tcPr>
            <w:tcW w:type="dxa" w:w="4968"/>
          </w:tcPr>
          <w:p>
            <w:r>
              <w:t>Environment</w:t>
            </w:r>
          </w:p>
        </w:tc>
        <w:tc>
          <w:tcPr>
            <w:tcW w:type="dxa" w:w="4968"/>
          </w:tcPr>
          <w:p>
            <w:r>
              <w:t>Can the learner verify Python and explain the environment?</w:t>
            </w:r>
          </w:p>
        </w:tc>
      </w:tr>
      <w:tr>
        <w:tc>
          <w:tcPr>
            <w:tcW w:type="dxa" w:w="4968"/>
          </w:tcPr>
          <w:p>
            <w:r>
              <w:t>Virtual Environment</w:t>
            </w:r>
          </w:p>
        </w:tc>
        <w:tc>
          <w:tcPr>
            <w:tcW w:type="dxa" w:w="4968"/>
          </w:tcPr>
          <w:p>
            <w:r>
              <w:t>Does the learner understand why it is used?</w:t>
            </w:r>
          </w:p>
        </w:tc>
      </w:tr>
      <w:tr>
        <w:tc>
          <w:tcPr>
            <w:tcW w:type="dxa" w:w="4968"/>
          </w:tcPr>
          <w:p>
            <w:r>
              <w:t>Syntax</w:t>
            </w:r>
          </w:p>
        </w:tc>
        <w:tc>
          <w:tcPr>
            <w:tcW w:type="dxa" w:w="4968"/>
          </w:tcPr>
          <w:p>
            <w:r>
              <w:t>Does the code follow valid Python syntax?</w:t>
            </w:r>
          </w:p>
        </w:tc>
      </w:tr>
      <w:tr>
        <w:tc>
          <w:tcPr>
            <w:tcW w:type="dxa" w:w="4968"/>
          </w:tcPr>
          <w:p>
            <w:r>
              <w:t>Indentation</w:t>
            </w:r>
          </w:p>
        </w:tc>
        <w:tc>
          <w:tcPr>
            <w:tcW w:type="dxa" w:w="4968"/>
          </w:tcPr>
          <w:p>
            <w:r>
              <w:t>Can the learner explain its purpose?</w:t>
            </w:r>
          </w:p>
        </w:tc>
      </w:tr>
      <w:tr>
        <w:tc>
          <w:tcPr>
            <w:tcW w:type="dxa" w:w="4968"/>
          </w:tcPr>
          <w:p>
            <w:r>
              <w:t>Variables</w:t>
            </w:r>
          </w:p>
        </w:tc>
        <w:tc>
          <w:tcPr>
            <w:tcW w:type="dxa" w:w="4968"/>
          </w:tcPr>
          <w:p>
            <w:r>
              <w:t>Are meaningful names and appropriate values used?</w:t>
            </w:r>
          </w:p>
        </w:tc>
      </w:tr>
      <w:tr>
        <w:tc>
          <w:tcPr>
            <w:tcW w:type="dxa" w:w="4968"/>
          </w:tcPr>
          <w:p>
            <w:r>
              <w:t>Operators</w:t>
            </w:r>
          </w:p>
        </w:tc>
        <w:tc>
          <w:tcPr>
            <w:tcW w:type="dxa" w:w="4968"/>
          </w:tcPr>
          <w:p>
            <w:r>
              <w:t>Can the learner apply and explain operators?</w:t>
            </w:r>
          </w:p>
        </w:tc>
      </w:tr>
      <w:tr>
        <w:tc>
          <w:tcPr>
            <w:tcW w:type="dxa" w:w="4968"/>
          </w:tcPr>
          <w:p>
            <w:r>
              <w:t>Type Casting</w:t>
            </w:r>
          </w:p>
        </w:tc>
        <w:tc>
          <w:tcPr>
            <w:tcW w:type="dxa" w:w="4968"/>
          </w:tcPr>
          <w:p>
            <w:r>
              <w:t>Can the learner convert and explain data types?</w:t>
            </w:r>
          </w:p>
        </w:tc>
      </w:tr>
      <w:tr>
        <w:tc>
          <w:tcPr>
            <w:tcW w:type="dxa" w:w="4968"/>
          </w:tcPr>
          <w:p>
            <w:r>
              <w:t>GitHub</w:t>
            </w:r>
          </w:p>
        </w:tc>
        <w:tc>
          <w:tcPr>
            <w:tcW w:type="dxa" w:w="4968"/>
          </w:tcPr>
          <w:p>
            <w:r>
              <w:t>Is the repository properly structured and submitted?</w:t>
            </w:r>
          </w:p>
        </w:tc>
      </w:tr>
      <w:tr>
        <w:tc>
          <w:tcPr>
            <w:tcW w:type="dxa" w:w="4968"/>
          </w:tcPr>
          <w:p>
            <w:r>
              <w:t>Oral Understanding</w:t>
            </w:r>
          </w:p>
        </w:tc>
        <w:tc>
          <w:tcPr>
            <w:tcW w:type="dxa" w:w="4968"/>
          </w:tcPr>
          <w:p>
            <w:r>
              <w:t>Can the learner explain decisions independently?</w:t>
            </w:r>
          </w:p>
        </w:tc>
      </w:tr>
    </w:tbl>
    <w:p/>
    <w:p>
      <w:pPr>
        <w:pStyle w:val="Heading1"/>
      </w:pPr>
      <w:r>
        <w:t>16. Important Rule</w:t>
      </w:r>
    </w:p>
    <w:p>
      <w:r>
        <w:t>Do not copy a complete solution from another learner or source. During review, the learner may be asked to modify the program or explain any line of code. The evaluation will consider both the GitHub submission and oral understanding.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