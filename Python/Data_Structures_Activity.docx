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NOVA UNIVERSITY</w:t>
      </w:r>
    </w:p>
    <w:p>
      <w:pPr>
        <w:jc w:val="center"/>
      </w:pPr>
      <w:r>
        <w:rPr>
          <w:b/>
          <w:sz w:val="30"/>
        </w:rPr>
        <w:t>PYTHON DATA STRUCTURES – REAL-TIME APPLICATION</w:t>
      </w:r>
    </w:p>
    <w:p>
      <w:pPr>
        <w:jc w:val="center"/>
      </w:pPr>
      <w:r>
        <w:rPr>
          <w:i/>
        </w:rPr>
        <w:t>Student Management &amp; Academic Service System</w:t>
      </w:r>
    </w:p>
    <w:p>
      <w:pPr>
        <w:pStyle w:val="Heading1"/>
      </w:pPr>
      <w:r>
        <w:t>1. Application Type</w:t>
      </w:r>
    </w:p>
    <w:p>
      <w:r>
        <w:t>CONSOLE-BASED PYTHON APPLICATION. The application must run through the Python terminal/console. No GUI, web application, database, or mobile application is required.</w:t>
      </w:r>
    </w:p>
    <w:p>
      <w:pPr>
        <w:pStyle w:val="Heading1"/>
      </w:pPr>
      <w:r>
        <w:t>2. Application Context</w:t>
      </w:r>
    </w:p>
    <w:p>
      <w:r>
        <w:t>Nova University wants to replace several small manual student-service activities with a single Student Management &amp; Academic Service System. The system should allow administration staff to register students, maintain academic information, perform checks, and generate basic academic information through a console-based interface.</w:t>
      </w:r>
    </w:p>
    <w:p>
      <w:r>
        <w:t>You are working as a Junior Python Developer. The university has provided the business requirements, but it has deliberately NOT specified which Python data structure, method, function, or implementation approach you must use.</w:t>
      </w:r>
    </w:p>
    <w:p>
      <w:pPr>
        <w:pStyle w:val="Heading1"/>
      </w:pPr>
      <w:r>
        <w:t>3. Main Challenge</w:t>
      </w:r>
    </w:p>
    <w:p>
      <w:r>
        <w:t>Analyse each requirement and decide what is needed:</w:t>
      </w:r>
    </w:p>
    <w:p>
      <w:pPr>
        <w:pStyle w:val="ListBullet"/>
      </w:pPr>
      <w:r>
        <w:t>What information needs to be stored?</w:t>
      </w:r>
    </w:p>
    <w:p>
      <w:pPr>
        <w:pStyle w:val="ListBullet"/>
      </w:pPr>
      <w:r>
        <w:t>How should each type of information be represented?</w:t>
      </w:r>
    </w:p>
    <w:p>
      <w:pPr>
        <w:pStyle w:val="ListBullet"/>
      </w:pPr>
      <w:r>
        <w:t>Which data may contain duplicates?</w:t>
      </w:r>
    </w:p>
    <w:p>
      <w:pPr>
        <w:pStyle w:val="ListBullet"/>
      </w:pPr>
      <w:r>
        <w:t>Which data must be unique?</w:t>
      </w:r>
    </w:p>
    <w:p>
      <w:pPr>
        <w:pStyle w:val="ListBullet"/>
      </w:pPr>
      <w:r>
        <w:t>Which information needs relationships between a key and a value?</w:t>
      </w:r>
    </w:p>
    <w:p>
      <w:pPr>
        <w:pStyle w:val="ListBullet"/>
      </w:pPr>
      <w:r>
        <w:t>Which information needs ordering?</w:t>
      </w:r>
    </w:p>
    <w:p>
      <w:pPr>
        <w:pStyle w:val="ListBullet"/>
      </w:pPr>
      <w:r>
        <w:t>Which operations require reusable functions?</w:t>
      </w:r>
    </w:p>
    <w:p>
      <w:pPr>
        <w:pStyle w:val="ListBullet"/>
      </w:pPr>
      <w:r>
        <w:t>Which operations require loops and conditions?</w:t>
      </w:r>
    </w:p>
    <w:p>
      <w:pPr>
        <w:pStyle w:val="ListBullet"/>
      </w:pPr>
      <w:r>
        <w:t>Which built-in functions or object methods are appropriate?</w:t>
      </w:r>
    </w:p>
    <w:p>
      <w:r>
        <w:t>Do not choose a data structure simply because it was recently taught. Choose it based on the business requirement and be prepared to explain your decision.</w:t>
      </w:r>
    </w:p>
    <w:p>
      <w:pPr>
        <w:pStyle w:val="Heading1"/>
      </w:pPr>
      <w:r>
        <w:t>4. Student Registration</w:t>
      </w:r>
    </w:p>
    <w:p>
      <w:r>
        <w:t>The university needs to maintain information for multiple students. A student record may contain:</w:t>
      </w:r>
    </w:p>
    <w:p>
      <w:pPr>
        <w:pStyle w:val="ListBullet"/>
      </w:pPr>
      <w:r>
        <w:t>Student ID</w:t>
      </w:r>
    </w:p>
    <w:p>
      <w:pPr>
        <w:pStyle w:val="ListBullet"/>
      </w:pPr>
      <w:r>
        <w:t>Student name</w:t>
      </w:r>
    </w:p>
    <w:p>
      <w:pPr>
        <w:pStyle w:val="ListBullet"/>
      </w:pPr>
      <w:r>
        <w:t>Department</w:t>
      </w:r>
    </w:p>
    <w:p>
      <w:pPr>
        <w:pStyle w:val="ListBullet"/>
      </w:pPr>
      <w:r>
        <w:t>Year</w:t>
      </w:r>
    </w:p>
    <w:p>
      <w:pPr>
        <w:pStyle w:val="ListBullet"/>
      </w:pPr>
      <w:r>
        <w:t>Email</w:t>
      </w:r>
    </w:p>
    <w:p>
      <w:pPr>
        <w:pStyle w:val="ListBullet"/>
      </w:pPr>
      <w:r>
        <w:t>Phone number</w:t>
      </w:r>
    </w:p>
    <w:p>
      <w:pPr>
        <w:pStyle w:val="ListBullet"/>
      </w:pPr>
      <w:r>
        <w:t>Attendance</w:t>
      </w:r>
    </w:p>
    <w:p>
      <w:pPr>
        <w:pStyle w:val="ListBullet"/>
      </w:pPr>
      <w:r>
        <w:t>Marks</w:t>
      </w:r>
    </w:p>
    <w:p>
      <w:pPr>
        <w:pStyle w:val="ListBullet"/>
      </w:pPr>
      <w:r>
        <w:t>Academic status</w:t>
      </w:r>
    </w:p>
    <w:p>
      <w:r>
        <w:t>The system should support:</w:t>
      </w:r>
    </w:p>
    <w:p>
      <w:pPr>
        <w:pStyle w:val="ListBullet"/>
      </w:pPr>
      <w:r>
        <w:t>Adding a new student.</w:t>
      </w:r>
    </w:p>
    <w:p>
      <w:pPr>
        <w:pStyle w:val="ListBullet"/>
      </w:pPr>
      <w:r>
        <w:t>Displaying student information.</w:t>
      </w:r>
    </w:p>
    <w:p>
      <w:pPr>
        <w:pStyle w:val="ListBullet"/>
      </w:pPr>
      <w:r>
        <w:t>Searching for a student.</w:t>
      </w:r>
    </w:p>
    <w:p>
      <w:pPr>
        <w:pStyle w:val="ListBullet"/>
      </w:pPr>
      <w:r>
        <w:t>Updating student information.</w:t>
      </w:r>
    </w:p>
    <w:p>
      <w:pPr>
        <w:pStyle w:val="ListBullet"/>
      </w:pPr>
      <w:r>
        <w:t>Processing multiple students.</w:t>
      </w:r>
    </w:p>
    <w:p>
      <w:r>
        <w:t>Decide how one student record should be represented and how multiple student records should be stored.</w:t>
      </w:r>
    </w:p>
    <w:p>
      <w:pPr>
        <w:pStyle w:val="Heading1"/>
      </w:pPr>
      <w:r>
        <w:t>5. Student ID Validation</w:t>
      </w:r>
    </w:p>
    <w:p>
      <w:r>
        <w:t>Student IDs must be unique. The system must not allow a new student to be registered with an ID that already exists.</w:t>
      </w:r>
    </w:p>
    <w:p>
      <w:r>
        <w:t>Example: ST101, ST102, ST103, ST101 — the final ST101 registration should be rejected.</w:t>
      </w:r>
    </w:p>
    <w:p>
      <w:r>
        <w:t>Decide how the application will check whether an ID already exists and how it will respond to a duplicate.</w:t>
      </w:r>
    </w:p>
    <w:p>
      <w:pPr>
        <w:pStyle w:val="Heading1"/>
      </w:pPr>
      <w:r>
        <w:t>6. Department Management</w:t>
      </w:r>
    </w:p>
    <w:p>
      <w:r>
        <w:t>Nova University currently has:</w:t>
      </w:r>
    </w:p>
    <w:p>
      <w:pPr>
        <w:pStyle w:val="ListBullet"/>
      </w:pPr>
      <w:r>
        <w:t>CSE – Computer Science &amp; Engineering</w:t>
      </w:r>
    </w:p>
    <w:p>
      <w:pPr>
        <w:pStyle w:val="ListBullet"/>
      </w:pPr>
      <w:r>
        <w:t>IT – Information Technology</w:t>
      </w:r>
    </w:p>
    <w:p>
      <w:pPr>
        <w:pStyle w:val="ListBullet"/>
      </w:pPr>
      <w:r>
        <w:t>AI&amp;DS – Artificial Intelligence &amp; Data Science</w:t>
      </w:r>
    </w:p>
    <w:p>
      <w:pPr>
        <w:pStyle w:val="ListBullet"/>
      </w:pPr>
      <w:r>
        <w:t>ECE – Electronics &amp; Communication Engineering</w:t>
      </w:r>
    </w:p>
    <w:p>
      <w:pPr>
        <w:pStyle w:val="ListBullet"/>
      </w:pPr>
      <w:r>
        <w:t>BBA – Business Administration</w:t>
      </w:r>
    </w:p>
    <w:p>
      <w:r>
        <w:t>The system should be able to:</w:t>
      </w:r>
    </w:p>
    <w:p>
      <w:pPr>
        <w:pStyle w:val="ListBullet"/>
      </w:pPr>
      <w:r>
        <w:t>Display available departments.</w:t>
      </w:r>
    </w:p>
    <w:p>
      <w:pPr>
        <w:pStyle w:val="ListBullet"/>
      </w:pPr>
      <w:r>
        <w:t>Validate a department entered by a user.</w:t>
      </w:r>
    </w:p>
    <w:p>
      <w:pPr>
        <w:pStyle w:val="ListBullet"/>
      </w:pPr>
      <w:r>
        <w:t>Identify departments represented by registered students.</w:t>
      </w:r>
    </w:p>
    <w:p>
      <w:pPr>
        <w:pStyle w:val="ListBullet"/>
      </w:pPr>
      <w:r>
        <w:t>Handle an invalid department appropriately.</w:t>
      </w:r>
    </w:p>
    <w:p>
      <w:r>
        <w:t>Think carefully: Does the application need duplicate department names? Does it need a specific order? Does it mainly need to check whether a department exists?</w:t>
      </w:r>
    </w:p>
    <w:p>
      <w:pPr>
        <w:pStyle w:val="Heading1"/>
      </w:pPr>
      <w:r>
        <w:t>7. Course Registration</w:t>
      </w:r>
    </w:p>
    <w:p>
      <w:r>
        <w:t>A student can register for multiple courses. A student must not be registered for the same course twice.</w:t>
      </w:r>
    </w:p>
    <w:p>
      <w:pPr>
        <w:pStyle w:val="ListBullet"/>
      </w:pPr>
      <w:r>
        <w:t>Add a course for a student.</w:t>
      </w:r>
    </w:p>
    <w:p>
      <w:pPr>
        <w:pStyle w:val="ListBullet"/>
      </w:pPr>
      <w:r>
        <w:t>Check whether the student is already registered for a course.</w:t>
      </w:r>
    </w:p>
    <w:p>
      <w:pPr>
        <w:pStyle w:val="ListBullet"/>
      </w:pPr>
      <w:r>
        <w:t>Prevent duplicate course registration.</w:t>
      </w:r>
    </w:p>
    <w:p>
      <w:pPr>
        <w:pStyle w:val="ListBullet"/>
      </w:pPr>
      <w:r>
        <w:t>Display registered courses.</w:t>
      </w:r>
    </w:p>
    <w:p>
      <w:pPr>
        <w:pStyle w:val="ListBullet"/>
      </w:pPr>
      <w:r>
        <w:t>Remove a course when the student withdraws from it.</w:t>
      </w:r>
    </w:p>
    <w:p>
      <w:r>
        <w:t>Decide how the student's course registrations should be represented.</w:t>
      </w:r>
    </w:p>
    <w:p>
      <w:pPr>
        <w:pStyle w:val="Heading1"/>
      </w:pPr>
      <w:r>
        <w:t>8. Academic Marks</w:t>
      </w:r>
    </w:p>
    <w:p>
      <w:r>
        <w:t>The university wants to maintain marks for subjects such as Python, SQL, Excel, and Power BI.</w:t>
      </w:r>
    </w:p>
    <w:p>
      <w:r>
        <w:t>Example: Python → 85 | SQL → 78 | Excel → 92 | Power BI → 81</w:t>
      </w:r>
    </w:p>
    <w:p>
      <w:pPr>
        <w:pStyle w:val="ListBullet"/>
      </w:pPr>
      <w:r>
        <w:t>Store marks.</w:t>
      </w:r>
    </w:p>
    <w:p>
      <w:pPr>
        <w:pStyle w:val="ListBullet"/>
      </w:pPr>
      <w:r>
        <w:t>Retrieve marks for a particular subject.</w:t>
      </w:r>
    </w:p>
    <w:p>
      <w:pPr>
        <w:pStyle w:val="ListBullet"/>
      </w:pPr>
      <w:r>
        <w:t>Update marks.</w:t>
      </w:r>
    </w:p>
    <w:p>
      <w:pPr>
        <w:pStyle w:val="ListBullet"/>
      </w:pPr>
      <w:r>
        <w:t>Calculate total marks.</w:t>
      </w:r>
    </w:p>
    <w:p>
      <w:pPr>
        <w:pStyle w:val="ListBullet"/>
      </w:pPr>
      <w:r>
        <w:t>Calculate average marks.</w:t>
      </w:r>
    </w:p>
    <w:p>
      <w:pPr>
        <w:pStyle w:val="ListBullet"/>
      </w:pPr>
      <w:r>
        <w:t>Identify the highest mark.</w:t>
      </w:r>
    </w:p>
    <w:p>
      <w:pPr>
        <w:pStyle w:val="ListBullet"/>
      </w:pPr>
      <w:r>
        <w:t>Identify failed subjects.</w:t>
      </w:r>
    </w:p>
    <w:p>
      <w:pPr>
        <w:pStyle w:val="ListBullet"/>
      </w:pPr>
      <w:r>
        <w:t>Display the academic summary.</w:t>
      </w:r>
    </w:p>
    <w:p>
      <w:r>
        <w:t>Decide how the relationship between a subject and its mark should be represented.</w:t>
      </w:r>
    </w:p>
    <w:p>
      <w:pPr>
        <w:pStyle w:val="Heading1"/>
      </w:pPr>
      <w:r>
        <w:t>9. Attendance Management</w:t>
      </w:r>
    </w:p>
    <w:p>
      <w:r>
        <w:t>The university records attendance for every student. Attendance must be between 0 and 100 percent. A student with attendance of 75% or above is eligible for the semester examination.</w:t>
      </w:r>
    </w:p>
    <w:p>
      <w:pPr>
        <w:pStyle w:val="ListBullet"/>
      </w:pPr>
      <w:r>
        <w:t>Store attendance.</w:t>
      </w:r>
    </w:p>
    <w:p>
      <w:pPr>
        <w:pStyle w:val="ListBullet"/>
      </w:pPr>
      <w:r>
        <w:t>Update attendance.</w:t>
      </w:r>
    </w:p>
    <w:p>
      <w:pPr>
        <w:pStyle w:val="ListBullet"/>
      </w:pPr>
      <w:r>
        <w:t>Retrieve attendance.</w:t>
      </w:r>
    </w:p>
    <w:p>
      <w:pPr>
        <w:pStyle w:val="ListBullet"/>
      </w:pPr>
      <w:r>
        <w:t>Determine examination eligibility.</w:t>
      </w:r>
    </w:p>
    <w:p>
      <w:pPr>
        <w:pStyle w:val="ListBullet"/>
      </w:pPr>
      <w:r>
        <w:t>Identify students below the required attendance.</w:t>
      </w:r>
    </w:p>
    <w:p>
      <w:pPr>
        <w:pStyle w:val="ListBullet"/>
      </w:pPr>
      <w:r>
        <w:t>Count eligible students.</w:t>
      </w:r>
    </w:p>
    <w:p>
      <w:pPr>
        <w:pStyle w:val="Heading1"/>
      </w:pPr>
      <w:r>
        <w:t>10. Examination Result</w:t>
      </w:r>
    </w:p>
    <w:p>
      <w:r>
        <w:t>The system should determine total marks, average marks, pass/fail, grade, and examination eligibility.</w:t>
      </w:r>
    </w:p>
    <w:tbl>
      <w:tblPr>
        <w:tblStyle w:val="TableGrid"/>
        <w:tblW w:type="auto" w:w="0"/>
        <w:jc w:val="center"/>
        <w:tblLook w:firstColumn="1" w:firstRow="1" w:lastColumn="0" w:lastRow="0" w:noHBand="0" w:noVBand="1" w:val="04A0"/>
      </w:tblPr>
      <w:tblGrid>
        <w:gridCol w:w="5112"/>
        <w:gridCol w:w="5112"/>
      </w:tblGrid>
      <w:tr>
        <w:tc>
          <w:tcPr>
            <w:tcW w:type="dxa" w:w="5112"/>
          </w:tcPr>
          <w:p>
            <w:r>
              <w:t>Marks</w:t>
            </w:r>
          </w:p>
        </w:tc>
        <w:tc>
          <w:tcPr>
            <w:tcW w:type="dxa" w:w="5112"/>
          </w:tcPr>
          <w:p>
            <w:r>
              <w:t>Grade</w:t>
            </w:r>
          </w:p>
        </w:tc>
      </w:tr>
      <w:tr>
        <w:tc>
          <w:tcPr>
            <w:tcW w:type="dxa" w:w="5112"/>
          </w:tcPr>
          <w:p>
            <w:r>
              <w:t>90–100</w:t>
            </w:r>
          </w:p>
        </w:tc>
        <w:tc>
          <w:tcPr>
            <w:tcW w:type="dxa" w:w="5112"/>
          </w:tcPr>
          <w:p>
            <w:r>
              <w:t>A</w:t>
            </w:r>
          </w:p>
        </w:tc>
      </w:tr>
      <w:tr>
        <w:tc>
          <w:tcPr>
            <w:tcW w:type="dxa" w:w="5112"/>
          </w:tcPr>
          <w:p>
            <w:r>
              <w:t>80–89</w:t>
            </w:r>
          </w:p>
        </w:tc>
        <w:tc>
          <w:tcPr>
            <w:tcW w:type="dxa" w:w="5112"/>
          </w:tcPr>
          <w:p>
            <w:r>
              <w:t>B</w:t>
            </w:r>
          </w:p>
        </w:tc>
      </w:tr>
      <w:tr>
        <w:tc>
          <w:tcPr>
            <w:tcW w:type="dxa" w:w="5112"/>
          </w:tcPr>
          <w:p>
            <w:r>
              <w:t>70–79</w:t>
            </w:r>
          </w:p>
        </w:tc>
        <w:tc>
          <w:tcPr>
            <w:tcW w:type="dxa" w:w="5112"/>
          </w:tcPr>
          <w:p>
            <w:r>
              <w:t>C</w:t>
            </w:r>
          </w:p>
        </w:tc>
      </w:tr>
      <w:tr>
        <w:tc>
          <w:tcPr>
            <w:tcW w:type="dxa" w:w="5112"/>
          </w:tcPr>
          <w:p>
            <w:r>
              <w:t>60–69</w:t>
            </w:r>
          </w:p>
        </w:tc>
        <w:tc>
          <w:tcPr>
            <w:tcW w:type="dxa" w:w="5112"/>
          </w:tcPr>
          <w:p>
            <w:r>
              <w:t>D</w:t>
            </w:r>
          </w:p>
        </w:tc>
      </w:tr>
      <w:tr>
        <w:tc>
          <w:tcPr>
            <w:tcW w:type="dxa" w:w="5112"/>
          </w:tcPr>
          <w:p>
            <w:r>
              <w:t>50–59</w:t>
            </w:r>
          </w:p>
        </w:tc>
        <w:tc>
          <w:tcPr>
            <w:tcW w:type="dxa" w:w="5112"/>
          </w:tcPr>
          <w:p>
            <w:r>
              <w:t>E</w:t>
            </w:r>
          </w:p>
        </w:tc>
      </w:tr>
      <w:tr>
        <w:tc>
          <w:tcPr>
            <w:tcW w:type="dxa" w:w="5112"/>
          </w:tcPr>
          <w:p>
            <w:r>
              <w:t>Below 50</w:t>
            </w:r>
          </w:p>
        </w:tc>
        <w:tc>
          <w:tcPr>
            <w:tcW w:type="dxa" w:w="5112"/>
          </w:tcPr>
          <w:p>
            <w:r>
              <w:t>F</w:t>
            </w:r>
          </w:p>
        </w:tc>
      </w:tr>
    </w:tbl>
    <w:p>
      <w:pPr>
        <w:pStyle w:val="Heading1"/>
      </w:pPr>
      <w:r>
        <w:t>11. Student Search</w:t>
      </w:r>
    </w:p>
    <w:p>
      <w:pPr>
        <w:pStyle w:val="ListBullet"/>
      </w:pPr>
      <w:r>
        <w:t>Accept a Student ID.</w:t>
      </w:r>
    </w:p>
    <w:p>
      <w:pPr>
        <w:pStyle w:val="ListBullet"/>
      </w:pPr>
      <w:r>
        <w:t>Locate the corresponding student if present.</w:t>
      </w:r>
    </w:p>
    <w:p>
      <w:pPr>
        <w:pStyle w:val="ListBullet"/>
      </w:pPr>
      <w:r>
        <w:t>Display relevant student information.</w:t>
      </w:r>
    </w:p>
    <w:p>
      <w:pPr>
        <w:pStyle w:val="ListBullet"/>
      </w:pPr>
      <w:r>
        <w:t>Display an appropriate message when the student does not exist.</w:t>
      </w:r>
    </w:p>
    <w:p>
      <w:r>
        <w:t>Decide how the search should be performed and which data structure supports the requirement.</w:t>
      </w:r>
    </w:p>
    <w:p>
      <w:pPr>
        <w:pStyle w:val="Heading1"/>
      </w:pPr>
      <w:r>
        <w:t>12. Course Overlap Analysis</w:t>
      </w:r>
    </w:p>
    <w:p>
      <w:r>
        <w:t>Example:</w:t>
      </w:r>
    </w:p>
    <w:p>
      <w:r>
        <w:t>Python Training: ST101, ST102, ST103, ST105</w:t>
        <w:br/>
        <w:t>SQL Training: ST102, ST103, ST104, ST106</w:t>
      </w:r>
    </w:p>
    <w:p>
      <w:r>
        <w:t>Management wants answers to:</w:t>
      </w:r>
    </w:p>
    <w:p>
      <w:pPr>
        <w:pStyle w:val="ListBullet"/>
      </w:pPr>
      <w:r>
        <w:t>Which students are registered for both courses?</w:t>
      </w:r>
    </w:p>
    <w:p>
      <w:pPr>
        <w:pStyle w:val="ListBullet"/>
      </w:pPr>
      <w:r>
        <w:t>Which students are registered for Python but not SQL?</w:t>
      </w:r>
    </w:p>
    <w:p>
      <w:pPr>
        <w:pStyle w:val="ListBullet"/>
      </w:pPr>
      <w:r>
        <w:t>Which students are registered for at least one of the courses?</w:t>
      </w:r>
    </w:p>
    <w:p>
      <w:pPr>
        <w:pStyle w:val="ListBullet"/>
      </w:pPr>
      <w:r>
        <w:t>Which students are registered for exactly one of the two courses?</w:t>
      </w:r>
    </w:p>
    <w:p>
      <w:pPr>
        <w:pStyle w:val="ListBullet"/>
      </w:pPr>
      <w:r>
        <w:t>Are there duplicate Student IDs in registration data?</w:t>
      </w:r>
    </w:p>
    <w:p>
      <w:pPr>
        <w:pStyle w:val="ListBullet"/>
      </w:pPr>
      <w:r>
        <w:t>Are two student groups completely different?</w:t>
      </w:r>
    </w:p>
    <w:p>
      <w:r>
        <w:t>Decide what representation and operations are appropriate for these group-comparison requirements.</w:t>
      </w:r>
    </w:p>
    <w:p>
      <w:pPr>
        <w:pStyle w:val="Heading1"/>
      </w:pPr>
      <w:r>
        <w:t>13. Student Processing</w:t>
      </w:r>
    </w:p>
    <w:p>
      <w:r>
        <w:t>Generate a summary for every registered student.</w:t>
      </w:r>
    </w:p>
    <w:p>
      <w:pPr>
        <w:pStyle w:val="ListNumber"/>
      </w:pPr>
      <w:r>
        <w:t>Student</w:t>
      </w:r>
    </w:p>
    <w:p>
      <w:pPr>
        <w:pStyle w:val="ListNumber"/>
      </w:pPr>
      <w:r>
        <w:t>Attendance</w:t>
      </w:r>
    </w:p>
    <w:p>
      <w:pPr>
        <w:pStyle w:val="ListNumber"/>
      </w:pPr>
      <w:r>
        <w:t>Eligibility</w:t>
      </w:r>
    </w:p>
    <w:p>
      <w:pPr>
        <w:pStyle w:val="ListNumber"/>
      </w:pPr>
      <w:r>
        <w:t>Marks</w:t>
      </w:r>
    </w:p>
    <w:p>
      <w:pPr>
        <w:pStyle w:val="ListNumber"/>
      </w:pPr>
      <w:r>
        <w:t>Average</w:t>
      </w:r>
    </w:p>
    <w:p>
      <w:pPr>
        <w:pStyle w:val="ListNumber"/>
      </w:pPr>
      <w:r>
        <w:t>Pass/Fail</w:t>
      </w:r>
    </w:p>
    <w:p>
      <w:pPr>
        <w:pStyle w:val="ListNumber"/>
      </w:pPr>
      <w:r>
        <w:t>Grade</w:t>
      </w:r>
    </w:p>
    <w:p>
      <w:pPr>
        <w:pStyle w:val="ListNumber"/>
      </w:pPr>
      <w:r>
        <w:t>Academic Summary</w:t>
      </w:r>
    </w:p>
    <w:p>
      <w:r>
        <w:t>Decide how student records should be processed and which calculations should be reusable functions.</w:t>
      </w:r>
    </w:p>
    <w:p>
      <w:pPr>
        <w:pStyle w:val="Heading1"/>
      </w:pPr>
      <w:r>
        <w:t>14. Student Statistics</w:t>
      </w:r>
    </w:p>
    <w:p>
      <w:pPr>
        <w:pStyle w:val="ListBullet"/>
      </w:pPr>
      <w:r>
        <w:t>Total number of students.</w:t>
      </w:r>
    </w:p>
    <w:p>
      <w:pPr>
        <w:pStyle w:val="ListBullet"/>
      </w:pPr>
      <w:r>
        <w:t>Number of students in each department.</w:t>
      </w:r>
    </w:p>
    <w:p>
      <w:pPr>
        <w:pStyle w:val="ListBullet"/>
      </w:pPr>
      <w:r>
        <w:t>Number of eligible students.</w:t>
      </w:r>
    </w:p>
    <w:p>
      <w:pPr>
        <w:pStyle w:val="ListBullet"/>
      </w:pPr>
      <w:r>
        <w:t>Number of students who failed.</w:t>
      </w:r>
    </w:p>
    <w:p>
      <w:pPr>
        <w:pStyle w:val="ListBullet"/>
      </w:pPr>
      <w:r>
        <w:t>Highest average.</w:t>
      </w:r>
    </w:p>
    <w:p>
      <w:pPr>
        <w:pStyle w:val="ListBullet"/>
      </w:pPr>
      <w:r>
        <w:t>Lowest average.</w:t>
      </w:r>
    </w:p>
    <w:p>
      <w:pPr>
        <w:pStyle w:val="ListBullet"/>
      </w:pPr>
      <w:r>
        <w:t>Average performance of the batch.</w:t>
      </w:r>
    </w:p>
    <w:p>
      <w:pPr>
        <w:pStyle w:val="ListBullet"/>
      </w:pPr>
      <w:r>
        <w:t>Unique departments represented.</w:t>
      </w:r>
    </w:p>
    <w:p>
      <w:pPr>
        <w:pStyle w:val="ListBullet"/>
      </w:pPr>
      <w:r>
        <w:t>Students registered for a particular course.</w:t>
      </w:r>
    </w:p>
    <w:p>
      <w:pPr>
        <w:pStyle w:val="Heading1"/>
      </w:pPr>
      <w:r>
        <w:t>15. Student Withdrawal</w:t>
      </w:r>
    </w:p>
    <w:p>
      <w:r>
        <w:t>A student may withdraw from the university. Administration should be able to search for the student, verify the record, remove or deactivate the student from active records, and prevent the withdrawn student from being included in active academic processing.</w:t>
      </w:r>
    </w:p>
    <w:p>
      <w:r>
        <w:t>Decide how the application should handle the student's existing information after withdrawal.</w:t>
      </w:r>
    </w:p>
    <w:p>
      <w:pPr>
        <w:pStyle w:val="Heading1"/>
      </w:pPr>
      <w:r>
        <w:t>16. Console Menu</w:t>
      </w:r>
    </w:p>
    <w:p>
      <w:r>
        <w:t>The entire application must be operated through a console menu. The exact menu structure is your design decision.</w:t>
      </w:r>
    </w:p>
    <w:p>
      <w:pPr>
        <w:pStyle w:val="ListBullet"/>
      </w:pPr>
      <w:r>
        <w:t>Student Registration</w:t>
      </w:r>
    </w:p>
    <w:p>
      <w:pPr>
        <w:pStyle w:val="ListBullet"/>
      </w:pPr>
      <w:r>
        <w:t>Student Search</w:t>
      </w:r>
    </w:p>
    <w:p>
      <w:pPr>
        <w:pStyle w:val="ListBullet"/>
      </w:pPr>
      <w:r>
        <w:t>Course Registration</w:t>
      </w:r>
    </w:p>
    <w:p>
      <w:pPr>
        <w:pStyle w:val="ListBullet"/>
      </w:pPr>
      <w:r>
        <w:t>Attendance</w:t>
      </w:r>
    </w:p>
    <w:p>
      <w:pPr>
        <w:pStyle w:val="ListBullet"/>
      </w:pPr>
      <w:r>
        <w:t>Marks</w:t>
      </w:r>
    </w:p>
    <w:p>
      <w:pPr>
        <w:pStyle w:val="ListBullet"/>
      </w:pPr>
      <w:r>
        <w:t>Result</w:t>
      </w:r>
    </w:p>
    <w:p>
      <w:pPr>
        <w:pStyle w:val="ListBullet"/>
      </w:pPr>
      <w:r>
        <w:t>Department Information</w:t>
      </w:r>
    </w:p>
    <w:p>
      <w:pPr>
        <w:pStyle w:val="ListBullet"/>
      </w:pPr>
      <w:r>
        <w:t>Student Statistics</w:t>
      </w:r>
    </w:p>
    <w:p>
      <w:pPr>
        <w:pStyle w:val="ListBullet"/>
      </w:pPr>
      <w:r>
        <w:t>Student Withdrawal</w:t>
      </w:r>
    </w:p>
    <w:p>
      <w:pPr>
        <w:pStyle w:val="ListBullet"/>
      </w:pPr>
      <w:r>
        <w:t>Exit</w:t>
      </w:r>
    </w:p>
    <w:p>
      <w:r>
        <w:t>The user should be able to perform multiple operations during the same session without restarting the application.</w:t>
      </w:r>
    </w:p>
    <w:p>
      <w:pPr>
        <w:pStyle w:val="Heading1"/>
      </w:pPr>
      <w:r>
        <w:t>17. Function Design</w:t>
      </w:r>
    </w:p>
    <w:p>
      <w:r>
        <w:t>Identify which parts of the application should become reusable functions. For every function, think about:</w:t>
      </w:r>
    </w:p>
    <w:p>
      <w:pPr>
        <w:pStyle w:val="ListBullet"/>
      </w:pPr>
      <w:r>
        <w:t>What is its single responsibility?</w:t>
      </w:r>
    </w:p>
    <w:p>
      <w:pPr>
        <w:pStyle w:val="ListBullet"/>
      </w:pPr>
      <w:r>
        <w:t>What information does it need?</w:t>
      </w:r>
    </w:p>
    <w:p>
      <w:pPr>
        <w:pStyle w:val="ListBullet"/>
      </w:pPr>
      <w:r>
        <w:t>What parameters should it receive?</w:t>
      </w:r>
    </w:p>
    <w:p>
      <w:pPr>
        <w:pStyle w:val="ListBullet"/>
      </w:pPr>
      <w:r>
        <w:t>What processing should happen inside it?</w:t>
      </w:r>
    </w:p>
    <w:p>
      <w:pPr>
        <w:pStyle w:val="ListBullet"/>
      </w:pPr>
      <w:r>
        <w:t>What should it return?</w:t>
      </w:r>
    </w:p>
    <w:p>
      <w:pPr>
        <w:pStyle w:val="ListBullet"/>
      </w:pPr>
      <w:r>
        <w:t>Can another part of the application reuse it?</w:t>
      </w:r>
    </w:p>
    <w:p>
      <w:pPr>
        <w:pStyle w:val="ListBullet"/>
      </w:pPr>
      <w:r>
        <w:t>How should invalid input be handled?</w:t>
      </w:r>
    </w:p>
    <w:p>
      <w:r>
        <w:t>Avoid creating one large function that contains the entire application.</w:t>
      </w:r>
    </w:p>
    <w:p>
      <w:pPr>
        <w:pStyle w:val="Heading1"/>
      </w:pPr>
      <w:r>
        <w:t>18. Data Structure Decision – Core Challenge</w:t>
      </w:r>
    </w:p>
    <w:p>
      <w:r>
        <w:t>Complete this table BEFORE implementation. The university has intentionally left the data-structure decisions to you.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Business Requirement</w:t>
            </w:r>
          </w:p>
        </w:tc>
        <w:tc>
          <w:tcPr>
            <w:tcW w:type="dxa" w:w="3408"/>
          </w:tcPr>
          <w:p>
            <w:r>
              <w:t>Data Structure Chosen</w:t>
            </w:r>
          </w:p>
        </w:tc>
        <w:tc>
          <w:tcPr>
            <w:tcW w:type="dxa" w:w="3408"/>
          </w:tcPr>
          <w:p>
            <w:r>
              <w:t>Why?</w:t>
            </w:r>
          </w:p>
        </w:tc>
      </w:tr>
      <w:tr>
        <w:tc>
          <w:tcPr>
            <w:tcW w:type="dxa" w:w="3408"/>
          </w:tcPr>
          <w:p>
            <w:r>
              <w:t>Multiple students</w:t>
            </w:r>
          </w:p>
        </w:tc>
        <w:tc>
          <w:tcPr>
            <w:tcW w:type="dxa" w:w="3408"/>
          </w:tcPr>
          <w:p/>
        </w:tc>
        <w:tc>
          <w:tcPr>
            <w:tcW w:type="dxa" w:w="3408"/>
          </w:tcPr>
          <w:p/>
        </w:tc>
      </w:tr>
      <w:tr>
        <w:tc>
          <w:tcPr>
            <w:tcW w:type="dxa" w:w="3408"/>
          </w:tcPr>
          <w:p>
            <w:r>
              <w:t>Unique Student IDs</w:t>
            </w:r>
          </w:p>
        </w:tc>
        <w:tc>
          <w:tcPr>
            <w:tcW w:type="dxa" w:w="3408"/>
          </w:tcPr>
          <w:p/>
        </w:tc>
        <w:tc>
          <w:tcPr>
            <w:tcW w:type="dxa" w:w="3408"/>
          </w:tcPr>
          <w:p/>
        </w:tc>
      </w:tr>
      <w:tr>
        <w:tc>
          <w:tcPr>
            <w:tcW w:type="dxa" w:w="3408"/>
          </w:tcPr>
          <w:p>
            <w:r>
              <w:t>Departments</w:t>
            </w:r>
          </w:p>
        </w:tc>
        <w:tc>
          <w:tcPr>
            <w:tcW w:type="dxa" w:w="3408"/>
          </w:tcPr>
          <w:p/>
        </w:tc>
        <w:tc>
          <w:tcPr>
            <w:tcW w:type="dxa" w:w="3408"/>
          </w:tcPr>
          <w:p/>
        </w:tc>
      </w:tr>
      <w:tr>
        <w:tc>
          <w:tcPr>
            <w:tcW w:type="dxa" w:w="3408"/>
          </w:tcPr>
          <w:p>
            <w:r>
              <w:t>Courses for a student</w:t>
            </w:r>
          </w:p>
        </w:tc>
        <w:tc>
          <w:tcPr>
            <w:tcW w:type="dxa" w:w="3408"/>
          </w:tcPr>
          <w:p/>
        </w:tc>
        <w:tc>
          <w:tcPr>
            <w:tcW w:type="dxa" w:w="3408"/>
          </w:tcPr>
          <w:p/>
        </w:tc>
      </w:tr>
      <w:tr>
        <w:tc>
          <w:tcPr>
            <w:tcW w:type="dxa" w:w="3408"/>
          </w:tcPr>
          <w:p>
            <w:r>
              <w:t>Student marks</w:t>
            </w:r>
          </w:p>
        </w:tc>
        <w:tc>
          <w:tcPr>
            <w:tcW w:type="dxa" w:w="3408"/>
          </w:tcPr>
          <w:p/>
        </w:tc>
        <w:tc>
          <w:tcPr>
            <w:tcW w:type="dxa" w:w="3408"/>
          </w:tcPr>
          <w:p/>
        </w:tc>
      </w:tr>
      <w:tr>
        <w:tc>
          <w:tcPr>
            <w:tcW w:type="dxa" w:w="3408"/>
          </w:tcPr>
          <w:p>
            <w:r>
              <w:t>Attendance</w:t>
            </w:r>
          </w:p>
        </w:tc>
        <w:tc>
          <w:tcPr>
            <w:tcW w:type="dxa" w:w="3408"/>
          </w:tcPr>
          <w:p/>
        </w:tc>
        <w:tc>
          <w:tcPr>
            <w:tcW w:type="dxa" w:w="3408"/>
          </w:tcPr>
          <w:p/>
        </w:tc>
      </w:tr>
      <w:tr>
        <w:tc>
          <w:tcPr>
            <w:tcW w:type="dxa" w:w="3408"/>
          </w:tcPr>
          <w:p>
            <w:r>
              <w:t>Complete student academic record</w:t>
            </w:r>
          </w:p>
        </w:tc>
        <w:tc>
          <w:tcPr>
            <w:tcW w:type="dxa" w:w="3408"/>
          </w:tcPr>
          <w:p/>
        </w:tc>
        <w:tc>
          <w:tcPr>
            <w:tcW w:type="dxa" w:w="3408"/>
          </w:tcPr>
          <w:p/>
        </w:tc>
      </w:tr>
      <w:tr>
        <w:tc>
          <w:tcPr>
            <w:tcW w:type="dxa" w:w="3408"/>
          </w:tcPr>
          <w:p>
            <w:r>
              <w:t>Course participation groups</w:t>
            </w:r>
          </w:p>
        </w:tc>
        <w:tc>
          <w:tcPr>
            <w:tcW w:type="dxa" w:w="3408"/>
          </w:tcPr>
          <w:p/>
        </w:tc>
        <w:tc>
          <w:tcPr>
            <w:tcW w:type="dxa" w:w="3408"/>
          </w:tcPr>
          <w:p/>
        </w:tc>
      </w:tr>
    </w:tbl>
    <w:p>
      <w:pPr>
        <w:pStyle w:val="Heading1"/>
      </w:pPr>
      <w:r>
        <w:t>19. Before Coding</w:t>
      </w:r>
    </w:p>
    <w:p>
      <w:pPr>
        <w:pStyle w:val="ListBullet"/>
      </w:pPr>
      <w:r>
        <w:t>Rewrite the business problem in your own words.</w:t>
      </w:r>
    </w:p>
    <w:p>
      <w:pPr>
        <w:pStyle w:val="ListBullet"/>
      </w:pPr>
      <w:r>
        <w:t>Prepare the IPO – Input, Process, Output.</w:t>
      </w:r>
    </w:p>
    <w:p>
      <w:pPr>
        <w:pStyle w:val="ListBullet"/>
      </w:pPr>
      <w:r>
        <w:t>Identify the data structure required for every major information group.</w:t>
      </w:r>
    </w:p>
    <w:p>
      <w:pPr>
        <w:pStyle w:val="ListBullet"/>
      </w:pPr>
      <w:r>
        <w:t>Identify the functions required by the application.</w:t>
      </w:r>
    </w:p>
    <w:p>
      <w:pPr>
        <w:pStyle w:val="ListBullet"/>
      </w:pPr>
      <w:r>
        <w:t>Identify important methods or built-in functions that may be useful.</w:t>
      </w:r>
    </w:p>
    <w:p>
      <w:pPr>
        <w:pStyle w:val="ListBullet"/>
      </w:pPr>
      <w:r>
        <w:t>Prepare pseudocode for the complete application.</w:t>
      </w:r>
    </w:p>
    <w:p>
      <w:pPr>
        <w:pStyle w:val="ListBullet"/>
      </w:pPr>
      <w:r>
        <w:t>Prepare a flowchart showing the application flow, decisions, repetition, and exit.</w:t>
      </w:r>
    </w:p>
    <w:p>
      <w:pPr>
        <w:pStyle w:val="Heading1"/>
      </w:pPr>
      <w:r>
        <w:t>20. Testing Requirements</w:t>
      </w:r>
    </w:p>
    <w:p>
      <w:pPr>
        <w:pStyle w:val="ListBullet"/>
      </w:pPr>
      <w:r>
        <w:t>New student registration</w:t>
      </w:r>
    </w:p>
    <w:p>
      <w:pPr>
        <w:pStyle w:val="ListBullet"/>
      </w:pPr>
      <w:r>
        <w:t>Duplicate Student ID</w:t>
      </w:r>
    </w:p>
    <w:p>
      <w:pPr>
        <w:pStyle w:val="ListBullet"/>
      </w:pPr>
      <w:r>
        <w:t>Valid student search</w:t>
      </w:r>
    </w:p>
    <w:p>
      <w:pPr>
        <w:pStyle w:val="ListBullet"/>
      </w:pPr>
      <w:r>
        <w:t>Unknown Student ID</w:t>
      </w:r>
    </w:p>
    <w:p>
      <w:pPr>
        <w:pStyle w:val="ListBullet"/>
      </w:pPr>
      <w:r>
        <w:t>Invalid department</w:t>
      </w:r>
    </w:p>
    <w:p>
      <w:pPr>
        <w:pStyle w:val="ListBullet"/>
      </w:pPr>
      <w:r>
        <w:t>Duplicate course registration</w:t>
      </w:r>
    </w:p>
    <w:p>
      <w:pPr>
        <w:pStyle w:val="ListBullet"/>
      </w:pPr>
      <w:r>
        <w:t>Course withdrawal</w:t>
      </w:r>
    </w:p>
    <w:p>
      <w:pPr>
        <w:pStyle w:val="ListBullet"/>
      </w:pPr>
      <w:r>
        <w:t>Invalid marks</w:t>
      </w:r>
    </w:p>
    <w:p>
      <w:pPr>
        <w:pStyle w:val="ListBullet"/>
      </w:pPr>
      <w:r>
        <w:t>Invalid attendance</w:t>
      </w:r>
    </w:p>
    <w:p>
      <w:pPr>
        <w:pStyle w:val="ListBullet"/>
      </w:pPr>
      <w:r>
        <w:t>Attendance below 75%</w:t>
      </w:r>
    </w:p>
    <w:p>
      <w:pPr>
        <w:pStyle w:val="ListBullet"/>
      </w:pPr>
      <w:r>
        <w:t>Attendance exactly 75%</w:t>
      </w:r>
    </w:p>
    <w:p>
      <w:pPr>
        <w:pStyle w:val="ListBullet"/>
      </w:pPr>
      <w:r>
        <w:t>Student who fails</w:t>
      </w:r>
    </w:p>
    <w:p>
      <w:pPr>
        <w:pStyle w:val="ListBullet"/>
      </w:pPr>
      <w:r>
        <w:t>Student who passes</w:t>
      </w:r>
    </w:p>
    <w:p>
      <w:pPr>
        <w:pStyle w:val="ListBullet"/>
      </w:pPr>
      <w:r>
        <w:t>Multiple students</w:t>
      </w:r>
    </w:p>
    <w:p>
      <w:pPr>
        <w:pStyle w:val="ListBullet"/>
      </w:pPr>
      <w:r>
        <w:t>Student withdrawal</w:t>
      </w:r>
    </w:p>
    <w:p>
      <w:pPr>
        <w:pStyle w:val="ListBullet"/>
      </w:pPr>
      <w:r>
        <w:t>Empty student collection</w:t>
      </w:r>
    </w:p>
    <w:p>
      <w:pPr>
        <w:pStyle w:val="ListBullet"/>
      </w:pPr>
      <w:r>
        <w:t>Invalid menu selection</w:t>
      </w:r>
    </w:p>
    <w:p>
      <w:pPr>
        <w:pStyle w:val="ListBullet"/>
      </w:pPr>
      <w:r>
        <w:t>Multiple operations in one session</w:t>
      </w:r>
    </w:p>
    <w:p>
      <w:pPr>
        <w:pStyle w:val="ListBullet"/>
      </w:pPr>
      <w:r>
        <w:t>Exit</w:t>
      </w:r>
    </w:p>
    <w:p>
      <w:pPr>
        <w:pStyle w:val="Heading1"/>
      </w:pPr>
      <w:r>
        <w:t>21. Final Application Requirement</w:t>
      </w:r>
    </w:p>
    <w:p>
      <w:r>
        <w:t>Build ONE complete console-based application. Do not submit separate unrelated programs for each data structure.</w:t>
      </w:r>
    </w:p>
    <w:p>
      <w:r>
        <w:rPr>
          <w:b/>
        </w:rPr>
        <w:t>Variables + User Input + Conditions + Loops + Lists + Sets + Functions + Methods</w:t>
      </w:r>
    </w:p>
    <w:p>
      <w:r>
        <w:t>The final application should demonstrate that your technical choices are driven by the business requirements.</w:t>
      </w:r>
    </w:p>
    <w:p>
      <w:pPr>
        <w:pStyle w:val="Heading1"/>
      </w:pPr>
      <w:r>
        <w:t>22. GitHub Submission Structure</w:t>
      </w:r>
    </w:p>
    <w:p>
      <w:r>
        <w:t>nova-university-python-data-structures/</w:t>
        <w:br/>
        <w:t>├── README.md</w:t>
        <w:br/>
        <w:t>├── student_service_portal.py</w:t>
        <w:br/>
        <w:t>├── design/</w:t>
        <w:br/>
        <w:t>│   ├── business_requirements.md</w:t>
        <w:br/>
        <w:t>│   ├── ipo.md</w:t>
        <w:br/>
        <w:t>│   ├── data_structure_design.md</w:t>
        <w:br/>
        <w:t>│   ├── function_design.md</w:t>
        <w:br/>
        <w:t>│   ├── pseudocode.md</w:t>
        <w:br/>
        <w:t>│   └── flowchart.png</w:t>
        <w:br/>
        <w:t>└── testing/</w:t>
        <w:br/>
        <w:t xml:space="preserve">    └── test_cases.md</w:t>
      </w:r>
    </w:p>
    <w:p>
      <w:pPr>
        <w:pStyle w:val="Heading1"/>
      </w:pPr>
      <w:r>
        <w:t>23. README Requirements</w:t>
      </w:r>
    </w:p>
    <w:p>
      <w:pPr>
        <w:pStyle w:val="ListBullet"/>
      </w:pPr>
      <w:r>
        <w:t>Application name and business purpose.</w:t>
      </w:r>
    </w:p>
    <w:p>
      <w:pPr>
        <w:pStyle w:val="ListBullet"/>
      </w:pPr>
      <w:r>
        <w:t>Problem statement in your own words.</w:t>
      </w:r>
    </w:p>
    <w:p>
      <w:pPr>
        <w:pStyle w:val="ListBullet"/>
      </w:pPr>
      <w:r>
        <w:t>Features implemented.</w:t>
      </w:r>
    </w:p>
    <w:p>
      <w:pPr>
        <w:pStyle w:val="ListBullet"/>
      </w:pPr>
      <w:r>
        <w:t>Business rules used.</w:t>
      </w:r>
    </w:p>
    <w:p>
      <w:pPr>
        <w:pStyle w:val="ListBullet"/>
      </w:pPr>
      <w:r>
        <w:t>Data structures selected and the reason for each.</w:t>
      </w:r>
    </w:p>
    <w:p>
      <w:pPr>
        <w:pStyle w:val="ListBullet"/>
      </w:pPr>
      <w:r>
        <w:t>Functions created and their responsibilities.</w:t>
      </w:r>
    </w:p>
    <w:p>
      <w:pPr>
        <w:pStyle w:val="ListBullet"/>
      </w:pPr>
      <w:r>
        <w:t>How the user interacts with the console application.</w:t>
      </w:r>
    </w:p>
    <w:p>
      <w:pPr>
        <w:pStyle w:val="ListBullet"/>
      </w:pPr>
      <w:r>
        <w:t>Testing scenarios performed.</w:t>
      </w:r>
    </w:p>
    <w:p>
      <w:pPr>
        <w:pStyle w:val="ListBullet"/>
      </w:pPr>
      <w:r>
        <w:t>Assumptions made during development.</w:t>
      </w:r>
    </w:p>
    <w:p>
      <w:pPr>
        <w:pStyle w:val="Heading1"/>
      </w:pPr>
      <w:r>
        <w:t>24. Interview / Oral Review</w:t>
      </w:r>
    </w:p>
    <w:p>
      <w:pPr>
        <w:pStyle w:val="ListNumber"/>
      </w:pPr>
      <w:r>
        <w:t>Why did you choose each data structure for the application?</w:t>
      </w:r>
    </w:p>
    <w:p>
      <w:pPr>
        <w:pStyle w:val="ListNumber"/>
      </w:pPr>
      <w:r>
        <w:t>Which information needs to be unique, and why?</w:t>
      </w:r>
    </w:p>
    <w:p>
      <w:pPr>
        <w:pStyle w:val="ListNumber"/>
      </w:pPr>
      <w:r>
        <w:t>Why is one data structure not suitable for every requirement?</w:t>
      </w:r>
    </w:p>
    <w:p>
      <w:pPr>
        <w:pStyle w:val="ListNumber"/>
      </w:pPr>
      <w:r>
        <w:t>How does your application search for a student?</w:t>
      </w:r>
    </w:p>
    <w:p>
      <w:pPr>
        <w:pStyle w:val="ListNumber"/>
      </w:pPr>
      <w:r>
        <w:t>How do you prevent duplicate Student IDs?</w:t>
      </w:r>
    </w:p>
    <w:p>
      <w:pPr>
        <w:pStyle w:val="ListNumber"/>
      </w:pPr>
      <w:r>
        <w:t>How do you represent marks associated with different subjects?</w:t>
      </w:r>
    </w:p>
    <w:p>
      <w:pPr>
        <w:pStyle w:val="ListNumber"/>
      </w:pPr>
      <w:r>
        <w:t>How do you identify students common to two course groups?</w:t>
      </w:r>
    </w:p>
    <w:p>
      <w:pPr>
        <w:pStyle w:val="ListNumber"/>
      </w:pPr>
      <w:r>
        <w:t>Why did you choose your particular function structure?</w:t>
      </w:r>
    </w:p>
    <w:p>
      <w:pPr>
        <w:pStyle w:val="ListNumber"/>
      </w:pPr>
      <w:r>
        <w:t>What information does each major function receive and return?</w:t>
      </w:r>
    </w:p>
    <w:p>
      <w:pPr>
        <w:pStyle w:val="ListNumber"/>
      </w:pPr>
      <w:r>
        <w:t>Which methods are you using, and what does each method do?</w:t>
      </w:r>
    </w:p>
    <w:p>
      <w:pPr>
        <w:pStyle w:val="ListNumber"/>
      </w:pPr>
      <w:r>
        <w:t>What happens when a requested student does not exist?</w:t>
      </w:r>
    </w:p>
    <w:p>
      <w:pPr>
        <w:pStyle w:val="ListNumber"/>
      </w:pPr>
      <w:r>
        <w:t>How does the application process multiple students?</w:t>
      </w:r>
    </w:p>
    <w:p>
      <w:pPr>
        <w:pStyle w:val="ListNumber"/>
      </w:pPr>
      <w:r>
        <w:t>How does the application continue running after completing one service?</w:t>
      </w:r>
    </w:p>
    <w:p>
      <w:pPr>
        <w:pStyle w:val="ListNumber"/>
      </w:pPr>
      <w:r>
        <w:t>Explain the complete flow of your application from start to exit.</w:t>
      </w:r>
    </w:p>
    <w:p>
      <w:pPr>
        <w:pStyle w:val="Heading1"/>
      </w:pPr>
      <w:r>
        <w:t>25. Submission Checklist</w:t>
      </w:r>
    </w:p>
    <w:p>
      <w:pPr>
        <w:pStyle w:val="ListBullet"/>
      </w:pPr>
      <w:r>
        <w:t>One complete console-based application.</w:t>
      </w:r>
    </w:p>
    <w:p>
      <w:pPr>
        <w:pStyle w:val="ListBullet"/>
      </w:pPr>
      <w:r>
        <w:t>Business requirements understood and documented.</w:t>
      </w:r>
    </w:p>
    <w:p>
      <w:pPr>
        <w:pStyle w:val="ListBullet"/>
      </w:pPr>
      <w:r>
        <w:t>Data structures selected based on requirements.</w:t>
      </w:r>
    </w:p>
    <w:p>
      <w:pPr>
        <w:pStyle w:val="ListBullet"/>
      </w:pPr>
      <w:r>
        <w:t>Functions designed with clear responsibilities.</w:t>
      </w:r>
    </w:p>
    <w:p>
      <w:pPr>
        <w:pStyle w:val="ListBullet"/>
      </w:pPr>
      <w:r>
        <w:t>Lists and Sets used where appropriate.</w:t>
      </w:r>
    </w:p>
    <w:p>
      <w:pPr>
        <w:pStyle w:val="ListBullet"/>
      </w:pPr>
      <w:r>
        <w:t>Methods and built-in functions used appropriately.</w:t>
      </w:r>
    </w:p>
    <w:p>
      <w:pPr>
        <w:pStyle w:val="ListBullet"/>
      </w:pPr>
      <w:r>
        <w:t>Conditions and loops integrated into the application.</w:t>
      </w:r>
    </w:p>
    <w:p>
      <w:pPr>
        <w:pStyle w:val="ListBullet"/>
      </w:pPr>
      <w:r>
        <w:t>User input and validation implemented.</w:t>
      </w:r>
    </w:p>
    <w:p>
      <w:pPr>
        <w:pStyle w:val="ListBullet"/>
      </w:pPr>
      <w:r>
        <w:t>Duplicate and invalid data handled.</w:t>
      </w:r>
    </w:p>
    <w:p>
      <w:pPr>
        <w:pStyle w:val="ListBullet"/>
      </w:pPr>
      <w:r>
        <w:t>Multiple operations supported in one session.</w:t>
      </w:r>
    </w:p>
    <w:p>
      <w:pPr>
        <w:pStyle w:val="ListBullet"/>
      </w:pPr>
      <w:r>
        <w:t>IPO completed.</w:t>
      </w:r>
    </w:p>
    <w:p>
      <w:pPr>
        <w:pStyle w:val="ListBullet"/>
      </w:pPr>
      <w:r>
        <w:t>Pseudocode completed.</w:t>
      </w:r>
    </w:p>
    <w:p>
      <w:pPr>
        <w:pStyle w:val="ListBullet"/>
      </w:pPr>
      <w:r>
        <w:t>Flowchart completed.</w:t>
      </w:r>
    </w:p>
    <w:p>
      <w:pPr>
        <w:pStyle w:val="ListBullet"/>
      </w:pPr>
      <w:r>
        <w:t>Testing documented.</w:t>
      </w:r>
    </w:p>
    <w:p>
      <w:pPr>
        <w:pStyle w:val="ListBullet"/>
      </w:pPr>
      <w:r>
        <w:t>GitHub repository updated.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Nova University | Python Data Structures – Real-Time Application Activity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