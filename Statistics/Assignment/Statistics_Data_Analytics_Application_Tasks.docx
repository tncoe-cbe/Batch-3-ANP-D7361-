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STATISTICS FOR DATA ANALYTICS</w:t>
        <w:br/>
        <w:t>APPLICATION ASSIGNMENT</w:t>
      </w:r>
    </w:p>
    <w:p>
      <w:pPr>
        <w:jc w:val="center"/>
      </w:pPr>
      <w:r>
        <w:rPr>
          <w:b/>
          <w:sz w:val="24"/>
        </w:rPr>
        <w:t>50-Row E-Commerce / Retail Dataset</w:t>
      </w:r>
    </w:p>
    <w:p>
      <w:r>
        <w:t>Use the provided Statistics_Data_Analytics_50_Row_Dataset.xlsx file. Apply the statistical concepts covered in the training and focus on interpretation, business reasoning and practical Data Analyst application.</w:t>
      </w:r>
    </w:p>
    <w:p>
      <w:pPr>
        <w:pStyle w:val="Heading1"/>
      </w:pPr>
      <w:r>
        <w:t>1. Data Understanding</w:t>
      </w:r>
    </w:p>
    <w:p>
      <w:r>
        <w:t>Using the Dataset sheet:</w:t>
      </w:r>
    </w:p>
    <w:p>
      <w:pPr>
        <w:pStyle w:val="ListNumber"/>
      </w:pPr>
      <w:r>
        <w:t>Identify all numerical variables.</w:t>
      </w:r>
    </w:p>
    <w:p>
      <w:pPr>
        <w:pStyle w:val="ListNumber"/>
      </w:pPr>
      <w:r>
        <w:t>Identify all categorical variables.</w:t>
      </w:r>
    </w:p>
    <w:p>
      <w:pPr>
        <w:pStyle w:val="ListNumber"/>
      </w:pPr>
      <w:r>
        <w:t>Identify which numerical variables are discrete and which are continuous.</w:t>
      </w:r>
    </w:p>
    <w:p>
      <w:pPr>
        <w:pStyle w:val="ListNumber"/>
      </w:pPr>
      <w:r>
        <w:t>Check for missing values.</w:t>
      </w:r>
    </w:p>
    <w:p>
      <w:pPr>
        <w:pStyle w:val="ListNumber"/>
      </w:pPr>
      <w:r>
        <w:t>Check for duplicate Customer_ID values.</w:t>
      </w:r>
    </w:p>
    <w:p>
      <w:pPr>
        <w:pStyle w:val="ListNumber"/>
      </w:pPr>
      <w:r>
        <w:t>Identify the variable that represents customer spending, customer satisfaction, delivery performance and marketing investment.</w:t>
      </w:r>
    </w:p>
    <w:p>
      <w:pPr>
        <w:pStyle w:val="ListNumber"/>
      </w:pPr>
      <w:r>
        <w:t>Which variables would you consider most useful for understanding customer behaviour? Give reasons.</w:t>
      </w:r>
    </w:p>
    <w:p>
      <w:r>
        <w:t>Deliverable: Create a small data dictionary.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Column</w:t>
            </w:r>
          </w:p>
        </w:tc>
        <w:tc>
          <w:tcPr>
            <w:tcW w:type="dxa" w:w="2556"/>
          </w:tcPr>
          <w:p>
            <w:r>
              <w:t>Data Type</w:t>
            </w:r>
          </w:p>
        </w:tc>
        <w:tc>
          <w:tcPr>
            <w:tcW w:type="dxa" w:w="2556"/>
          </w:tcPr>
          <w:p>
            <w:r>
              <w:t>Variable Type</w:t>
            </w:r>
          </w:p>
        </w:tc>
        <w:tc>
          <w:tcPr>
            <w:tcW w:type="dxa" w:w="2556"/>
          </w:tcPr>
          <w:p>
            <w:r>
              <w:t>Business Meaning</w:t>
            </w:r>
          </w:p>
        </w:tc>
      </w:tr>
    </w:tbl>
    <w:p>
      <w:pPr>
        <w:pStyle w:val="Heading1"/>
      </w:pPr>
      <w:r>
        <w:t>2. Mean, Median &amp; Mode</w:t>
      </w:r>
    </w:p>
    <w:p>
      <w:r>
        <w:t>Use Order_Value.</w:t>
      </w:r>
    </w:p>
    <w:p>
      <w:pPr>
        <w:pStyle w:val="ListNumber"/>
      </w:pPr>
      <w:r>
        <w:t>Calculate the mean.</w:t>
      </w:r>
    </w:p>
    <w:p>
      <w:pPr>
        <w:pStyle w:val="ListNumber"/>
      </w:pPr>
      <w:r>
        <w:t>Calculate the median.</w:t>
      </w:r>
    </w:p>
    <w:p>
      <w:pPr>
        <w:pStyle w:val="ListNumber"/>
      </w:pPr>
      <w:r>
        <w:t>Find the mode, if applicable.</w:t>
      </w:r>
    </w:p>
    <w:p>
      <w:pPr>
        <w:pStyle w:val="ListNumber"/>
      </w:pPr>
      <w:r>
        <w:t>Compare mean and median.</w:t>
      </w:r>
    </w:p>
    <w:p>
      <w:pPr>
        <w:pStyle w:val="ListNumber"/>
      </w:pPr>
      <w:r>
        <w:t>Which measure would you use to describe the typical customer order value?</w:t>
      </w:r>
    </w:p>
    <w:p>
      <w:pPr>
        <w:pStyle w:val="ListNumber"/>
      </w:pPr>
      <w:r>
        <w:t>Explain why.</w:t>
      </w:r>
    </w:p>
    <w:p>
      <w:r>
        <w:t>Challenge:</w:t>
      </w:r>
    </w:p>
    <w:p>
      <w:r>
        <w:t>If management asks, “How much does a typical customer spend?”, would you report the mean or median? Defend your answer.</w:t>
      </w:r>
    </w:p>
    <w:p>
      <w:pPr>
        <w:pStyle w:val="Heading1"/>
      </w:pPr>
      <w:r>
        <w:t>3. Variance &amp; Standard Deviation</w:t>
      </w:r>
    </w:p>
    <w:p>
      <w:r>
        <w:t>Use Order_Value.</w:t>
      </w:r>
    </w:p>
    <w:p>
      <w:pPr>
        <w:pStyle w:val="ListNumber"/>
      </w:pPr>
      <w:r>
        <w:t>Calculate variance.</w:t>
      </w:r>
    </w:p>
    <w:p>
      <w:pPr>
        <w:pStyle w:val="ListNumber"/>
      </w:pPr>
      <w:r>
        <w:t>Calculate standard deviation.</w:t>
      </w:r>
    </w:p>
    <w:p>
      <w:pPr>
        <w:pStyle w:val="ListNumber"/>
      </w:pPr>
      <w:r>
        <w:t>Is customer spending tightly concentrated or widely spread?</w:t>
      </w:r>
    </w:p>
    <w:p>
      <w:pPr>
        <w:pStyle w:val="ListNumber"/>
      </w:pPr>
      <w:r>
        <w:t>What does the standard deviation tell you?</w:t>
      </w:r>
    </w:p>
    <w:p>
      <w:pPr>
        <w:pStyle w:val="ListNumber"/>
      </w:pPr>
      <w:r>
        <w:t>Why is standard deviation easier to communicate than variance?</w:t>
      </w:r>
    </w:p>
    <w:p>
      <w:pPr>
        <w:pStyle w:val="ListNumber"/>
      </w:pPr>
      <w:r>
        <w:t>Does a high standard deviation necessarily mean the data is bad?</w:t>
      </w:r>
    </w:p>
    <w:p>
      <w:r>
        <w:t>Business Question: If two stores have the same average order value but different standard deviations, what does that tell you?</w:t>
      </w:r>
    </w:p>
    <w:p>
      <w:pPr>
        <w:pStyle w:val="Heading1"/>
      </w:pPr>
      <w:r>
        <w:t>4. Quartiles, Percentiles &amp; IQR</w:t>
      </w:r>
    </w:p>
    <w:p>
      <w:r>
        <w:t>Use Order_Value.</w:t>
      </w:r>
    </w:p>
    <w:p>
      <w:pPr>
        <w:pStyle w:val="ListNumber"/>
      </w:pPr>
      <w:r>
        <w:t>Calculate Q1.</w:t>
      </w:r>
    </w:p>
    <w:p>
      <w:pPr>
        <w:pStyle w:val="ListNumber"/>
      </w:pPr>
      <w:r>
        <w:t>Calculate Q2.</w:t>
      </w:r>
    </w:p>
    <w:p>
      <w:pPr>
        <w:pStyle w:val="ListNumber"/>
      </w:pPr>
      <w:r>
        <w:t>Calculate Q3.</w:t>
      </w:r>
    </w:p>
    <w:p>
      <w:pPr>
        <w:pStyle w:val="ListNumber"/>
      </w:pPr>
      <w:r>
        <w:t>Calculate IQR.</w:t>
      </w:r>
    </w:p>
    <w:p>
      <w:pPr>
        <w:pStyle w:val="ListNumber"/>
      </w:pPr>
      <w:r>
        <w:t>Calculate P25, P50, P75 and P90.</w:t>
      </w:r>
    </w:p>
    <w:p>
      <w:pPr>
        <w:pStyle w:val="ListNumber"/>
      </w:pPr>
      <w:r>
        <w:t>What does Q1 mean?</w:t>
      </w:r>
    </w:p>
    <w:p>
      <w:pPr>
        <w:pStyle w:val="ListNumber"/>
      </w:pPr>
      <w:r>
        <w:t>What does Q3 mean?</w:t>
      </w:r>
    </w:p>
    <w:p>
      <w:pPr>
        <w:pStyle w:val="ListNumber"/>
      </w:pPr>
      <w:r>
        <w:t>What percentage of observations lie below Q3?</w:t>
      </w:r>
    </w:p>
    <w:p>
      <w:pPr>
        <w:pStyle w:val="ListNumber"/>
      </w:pPr>
      <w:r>
        <w:t>What does P90 mean?</w:t>
      </w:r>
    </w:p>
    <w:p>
      <w:pPr>
        <w:pStyle w:val="ListNumber"/>
      </w:pPr>
      <w:r>
        <w:t>What does IQR tell us about customer spending?</w:t>
      </w:r>
    </w:p>
    <w:p>
      <w:r>
        <w:t>Business Challenge: The marketing team wants to target the top 10% of customers based on spending. Which percentile would you use? Explain how you would identify those customers.</w:t>
      </w:r>
    </w:p>
    <w:p>
      <w:pPr>
        <w:pStyle w:val="Heading1"/>
      </w:pPr>
      <w:r>
        <w:t>5. Outlier Investigation</w:t>
      </w:r>
    </w:p>
    <w:p>
      <w:r>
        <w:t>Use Order_Value and apply the IQR method.</w:t>
      </w:r>
    </w:p>
    <w:p>
      <w:pPr>
        <w:pStyle w:val="ListNumber"/>
      </w:pPr>
      <w:r>
        <w:t>Calculate Q1, Q3 and IQR.</w:t>
      </w:r>
    </w:p>
    <w:p>
      <w:pPr>
        <w:pStyle w:val="ListNumber"/>
      </w:pPr>
      <w:r>
        <w:t>Calculate the lower boundary and upper boundary.</w:t>
      </w:r>
    </w:p>
    <w:p>
      <w:pPr>
        <w:pStyle w:val="ListNumber"/>
      </w:pPr>
      <w:r>
        <w:t>Identify potential outliers.</w:t>
      </w:r>
    </w:p>
    <w:p>
      <w:pPr>
        <w:pStyle w:val="ListNumber"/>
      </w:pPr>
      <w:r>
        <w:t>Are these observations necessarily errors?</w:t>
      </w:r>
    </w:p>
    <w:p>
      <w:pPr>
        <w:pStyle w:val="ListNumber"/>
      </w:pPr>
      <w:r>
        <w:t>Give possible business reasons for a very high order.</w:t>
      </w:r>
    </w:p>
    <w:p>
      <w:pPr>
        <w:pStyle w:val="ListNumber"/>
      </w:pPr>
      <w:r>
        <w:t>Calculate the mean before investigating the outlier.</w:t>
      </w:r>
    </w:p>
    <w:p>
      <w:pPr>
        <w:pStyle w:val="ListNumber"/>
      </w:pPr>
      <w:r>
        <w:t>Recalculate the mean after excluding the potential outlier.</w:t>
      </w:r>
    </w:p>
    <w:p>
      <w:pPr>
        <w:pStyle w:val="ListNumber"/>
      </w:pPr>
      <w:r>
        <w:t>How much did the mean change?</w:t>
      </w:r>
    </w:p>
    <w:p>
      <w:r>
        <w:t>Important Question: Should a Data Analyst automatically delete an outlier? Explain your answer.</w:t>
      </w:r>
    </w:p>
    <w:p>
      <w:pPr>
        <w:pStyle w:val="Heading1"/>
      </w:pPr>
      <w:r>
        <w:t>6. Histogram &amp; Boxplot</w:t>
      </w:r>
    </w:p>
    <w:p>
      <w:r>
        <w:t>Create a histogram and a boxplot for Order_Value.</w:t>
      </w:r>
    </w:p>
    <w:p>
      <w:r>
        <w:t>Analyze the histogram:</w:t>
      </w:r>
    </w:p>
    <w:p>
      <w:pPr>
        <w:pStyle w:val="ListNumber"/>
      </w:pPr>
      <w:r>
        <w:t>What does the shape look like?</w:t>
      </w:r>
    </w:p>
    <w:p>
      <w:pPr>
        <w:pStyle w:val="ListNumber"/>
      </w:pPr>
      <w:r>
        <w:t>Where are most orders concentrated?</w:t>
      </w:r>
    </w:p>
    <w:p>
      <w:pPr>
        <w:pStyle w:val="ListNumber"/>
      </w:pPr>
      <w:r>
        <w:t>Is the distribution symmetric?</w:t>
      </w:r>
    </w:p>
    <w:p>
      <w:pPr>
        <w:pStyle w:val="ListNumber"/>
      </w:pPr>
      <w:r>
        <w:t>Does it appear right-skewed or left-skewed?</w:t>
      </w:r>
    </w:p>
    <w:p>
      <w:pPr>
        <w:pStyle w:val="ListNumber"/>
      </w:pPr>
      <w:r>
        <w:t>Are there extreme values?</w:t>
      </w:r>
    </w:p>
    <w:p>
      <w:r>
        <w:t>Analyze the boxplot:</w:t>
      </w:r>
    </w:p>
    <w:p>
      <w:pPr>
        <w:pStyle w:val="ListNumber"/>
      </w:pPr>
      <w:r>
        <w:t>Identify the median.</w:t>
      </w:r>
    </w:p>
    <w:p>
      <w:pPr>
        <w:pStyle w:val="ListNumber"/>
      </w:pPr>
      <w:r>
        <w:t>Identify Q1 and Q3.</w:t>
      </w:r>
    </w:p>
    <w:p>
      <w:pPr>
        <w:pStyle w:val="ListNumber"/>
      </w:pPr>
      <w:r>
        <w:t>Identify the IQR.</w:t>
      </w:r>
    </w:p>
    <w:p>
      <w:pPr>
        <w:pStyle w:val="ListNumber"/>
      </w:pPr>
      <w:r>
        <w:t>Identify potential outliers.</w:t>
      </w:r>
    </w:p>
    <w:p>
      <w:r>
        <w:t>Business Question: Which visualization would you use to quickly identify potential outliers? Why?</w:t>
      </w:r>
    </w:p>
    <w:p>
      <w:pPr>
        <w:pStyle w:val="Heading1"/>
      </w:pPr>
      <w:r>
        <w:t>7. Skewness &amp; Kurtosis Awareness</w:t>
      </w:r>
    </w:p>
    <w:p>
      <w:pPr>
        <w:pStyle w:val="ListNumber"/>
      </w:pPr>
      <w:r>
        <w:t>Determine whether the Order_Value distribution appears approximately symmetric, right-skewed or left-skewed.</w:t>
      </w:r>
    </w:p>
    <w:p>
      <w:pPr>
        <w:pStyle w:val="ListNumber"/>
      </w:pPr>
      <w:r>
        <w:t>Explain what the skewness tells you about customer spending.</w:t>
      </w:r>
    </w:p>
    <w:p>
      <w:pPr>
        <w:pStyle w:val="ListNumber"/>
      </w:pPr>
      <w:r>
        <w:t>Check the kurtosis using Python.</w:t>
      </w:r>
    </w:p>
    <w:p>
      <w:pPr>
        <w:pStyle w:val="ListNumber"/>
      </w:pPr>
      <w:r>
        <w:t>State whether the distribution shows relatively heavier or lighter tails compared with a normal distribution.</w:t>
      </w:r>
    </w:p>
    <w:p>
      <w:pPr>
        <w:pStyle w:val="ListNumber"/>
      </w:pPr>
      <w:r>
        <w:t>Do not focus on mathematical derivation.</w:t>
      </w:r>
    </w:p>
    <w:p>
      <w:r>
        <w:t>Business Interpretation: Why might an e-commerce company naturally have a right-skewed order-value distribution?</w:t>
      </w:r>
    </w:p>
    <w:p>
      <w:pPr>
        <w:pStyle w:val="Heading1"/>
      </w:pPr>
      <w:r>
        <w:t>8. Probability</w:t>
      </w:r>
    </w:p>
    <w:p>
      <w:r>
        <w:t>Using the dataset, calculate:</w:t>
      </w:r>
    </w:p>
    <w:p>
      <w:pPr>
        <w:pStyle w:val="ListNumber"/>
      </w:pPr>
      <w:r>
        <w:t>Probability that a randomly selected customer is a Repeat Customer.</w:t>
      </w:r>
    </w:p>
    <w:p>
      <w:pPr>
        <w:pStyle w:val="ListNumber"/>
      </w:pPr>
      <w:r>
        <w:t>Probability that an order has a discount greater than 20%.</w:t>
      </w:r>
    </w:p>
    <w:p>
      <w:pPr>
        <w:pStyle w:val="ListNumber"/>
      </w:pPr>
      <w:r>
        <w:t>Probability that an order takes more than 5 days to deliver.</w:t>
      </w:r>
    </w:p>
    <w:p>
      <w:r>
        <w:t>For each probability, provide the numerical answer and a clear business interpretation.</w:t>
      </w:r>
    </w:p>
    <w:p>
      <w:pPr>
        <w:pStyle w:val="Heading1"/>
      </w:pPr>
      <w:r>
        <w:t>9. Conditional Probability</w:t>
      </w:r>
    </w:p>
    <w:p>
      <w:r>
        <w:t>Calculate the probability that a customer is a Repeat Customer given that their Order_Value is greater than ₹5,000.</w:t>
      </w:r>
    </w:p>
    <w:p>
      <w:pPr>
        <w:pStyle w:val="ListNumber"/>
      </w:pPr>
      <w:r>
        <w:t>Calculate the overall probability of being a Repeat Customer.</w:t>
      </w:r>
    </w:p>
    <w:p>
      <w:pPr>
        <w:pStyle w:val="ListNumber"/>
      </w:pPr>
      <w:r>
        <w:t>Compare the two probabilities.</w:t>
      </w:r>
    </w:p>
    <w:p>
      <w:pPr>
        <w:pStyle w:val="ListNumber"/>
      </w:pPr>
      <w:r>
        <w:t>Which probability is higher?</w:t>
      </w:r>
    </w:p>
    <w:p>
      <w:pPr>
        <w:pStyle w:val="ListNumber"/>
      </w:pPr>
      <w:r>
        <w:t>What does the difference suggest?</w:t>
      </w:r>
    </w:p>
    <w:p>
      <w:pPr>
        <w:pStyle w:val="ListNumber"/>
      </w:pPr>
      <w:r>
        <w:t>Does this prove that high spending causes repeat purchases?</w:t>
      </w:r>
    </w:p>
    <w:p>
      <w:pPr>
        <w:pStyle w:val="ListNumber"/>
      </w:pPr>
      <w:r>
        <w:t>Give one possible factor other than Order_Value that could influence repeat purchasing.</w:t>
      </w:r>
    </w:p>
    <w:p>
      <w:pPr>
        <w:pStyle w:val="Heading1"/>
      </w:pPr>
      <w:r>
        <w:t>10. Random Variables</w:t>
      </w:r>
    </w:p>
    <w:p>
      <w:pPr>
        <w:pStyle w:val="ListNumber"/>
      </w:pPr>
      <w:r>
        <w:t>Identify two discrete random variables from the dataset.</w:t>
      </w:r>
    </w:p>
    <w:p>
      <w:pPr>
        <w:pStyle w:val="ListNumber"/>
      </w:pPr>
      <w:r>
        <w:t>Identify two continuous random variables from the dataset.</w:t>
      </w:r>
    </w:p>
    <w:p>
      <w:pPr>
        <w:pStyle w:val="ListNumber"/>
      </w:pPr>
      <w:r>
        <w:t>Explain why you classified each variable that way.</w:t>
      </w:r>
    </w:p>
    <w:p>
      <w:pPr>
        <w:pStyle w:val="ListNumber"/>
      </w:pPr>
      <w:r>
        <w:t>Suppose the company randomly selects one customer. Define X = Order_Value of the selected customer. Explain what possible values X can take.</w:t>
      </w:r>
    </w:p>
    <w:p>
      <w:pPr>
        <w:pStyle w:val="ListNumber"/>
      </w:pPr>
      <w:r>
        <w:t>Define Y = Items_Purchased. Explain how Y differs from X as a random variable.</w:t>
      </w:r>
    </w:p>
    <w:p>
      <w:pPr>
        <w:pStyle w:val="Heading1"/>
      </w:pPr>
      <w:r>
        <w:t>11. Sampling &amp; Sampling Bias</w:t>
      </w:r>
    </w:p>
    <w:p>
      <w:r>
        <w:t>Business Scenario: The company has 50,000 customers but can survey only 500 customers.</w:t>
      </w:r>
    </w:p>
    <w:p>
      <w:pPr>
        <w:pStyle w:val="ListNumber"/>
      </w:pPr>
      <w:r>
        <w:t>How would you select the sample?</w:t>
      </w:r>
    </w:p>
    <w:p>
      <w:pPr>
        <w:pStyle w:val="ListNumber"/>
      </w:pPr>
      <w:r>
        <w:t>Would you use probability or non-probability sampling?</w:t>
      </w:r>
    </w:p>
    <w:p>
      <w:pPr>
        <w:pStyle w:val="ListNumber"/>
      </w:pPr>
      <w:r>
        <w:t>Which sampling technique would you recommend?</w:t>
      </w:r>
    </w:p>
    <w:p>
      <w:pPr>
        <w:pStyle w:val="ListNumber"/>
      </w:pPr>
      <w:r>
        <w:t>Why?</w:t>
      </w:r>
    </w:p>
    <w:p>
      <w:pPr>
        <w:pStyle w:val="ListNumber"/>
      </w:pPr>
      <w:r>
        <w:t>What could go wrong if the sample is not representative?</w:t>
      </w:r>
    </w:p>
    <w:p>
      <w:r>
        <w:t>Scenario 2: The company asks only customers who purchased during the last 7 days to complete a satisfaction survey.</w:t>
      </w:r>
    </w:p>
    <w:p>
      <w:pPr>
        <w:pStyle w:val="ListNumber"/>
      </w:pPr>
      <w:r>
        <w:t>Is this necessarily representative of all customers?</w:t>
      </w:r>
    </w:p>
    <w:p>
      <w:pPr>
        <w:pStyle w:val="ListNumber"/>
      </w:pPr>
      <w:r>
        <w:t>Who might be missing?</w:t>
      </w:r>
    </w:p>
    <w:p>
      <w:pPr>
        <w:pStyle w:val="ListNumber"/>
      </w:pPr>
      <w:r>
        <w:t>What type of bias could occur?</w:t>
      </w:r>
    </w:p>
    <w:p>
      <w:pPr>
        <w:pStyle w:val="ListNumber"/>
      </w:pPr>
      <w:r>
        <w:t>How would you improve the sampling approach?</w:t>
      </w:r>
    </w:p>
    <w:p>
      <w:r>
        <w:t>Scenario 3: The company selects 500 customers simply because they are easiest to contact. Identify the sampling approach and discuss its limitation.</w:t>
      </w:r>
    </w:p>
    <w:p>
      <w:pPr>
        <w:pStyle w:val="Heading1"/>
      </w:pPr>
      <w:r>
        <w:t>12. NumPy Sampling Simulation</w:t>
      </w:r>
    </w:p>
    <w:p>
      <w:pPr>
        <w:pStyle w:val="ListNumber"/>
      </w:pPr>
      <w:r>
        <w:t>Randomly select 10 customers from the 50-row dataset.</w:t>
      </w:r>
    </w:p>
    <w:p>
      <w:pPr>
        <w:pStyle w:val="ListNumber"/>
      </w:pPr>
      <w:r>
        <w:t>Calculate the sample mean of Order_Value.</w:t>
      </w:r>
    </w:p>
    <w:p>
      <w:pPr>
        <w:pStyle w:val="ListNumber"/>
      </w:pPr>
      <w:r>
        <w:t>Repeat the process 100 times.</w:t>
      </w:r>
    </w:p>
    <w:p>
      <w:pPr>
        <w:pStyle w:val="ListNumber"/>
      </w:pPr>
      <w:r>
        <w:t>For each sample, select 10 customers randomly, calculate the sample mean and store the result.</w:t>
      </w:r>
    </w:p>
    <w:p>
      <w:pPr>
        <w:pStyle w:val="ListNumber"/>
      </w:pPr>
      <w:r>
        <w:t>Create a histogram of the 100 sample means.</w:t>
      </w:r>
    </w:p>
    <w:p>
      <w:pPr>
        <w:pStyle w:val="ListNumber"/>
      </w:pPr>
      <w:r>
        <w:t>Are all sample means identical?</w:t>
      </w:r>
    </w:p>
    <w:p>
      <w:pPr>
        <w:pStyle w:val="ListNumber"/>
      </w:pPr>
      <w:r>
        <w:t>Why do they differ?</w:t>
      </w:r>
    </w:p>
    <w:p>
      <w:pPr>
        <w:pStyle w:val="ListNumber"/>
      </w:pPr>
      <w:r>
        <w:t>What happens if you increase the sample size from 10 to 25?</w:t>
      </w:r>
    </w:p>
    <w:p>
      <w:pPr>
        <w:pStyle w:val="ListNumber"/>
      </w:pPr>
      <w:r>
        <w:t>Which sample size would generally produce more stable sample means?</w:t>
      </w:r>
    </w:p>
    <w:p>
      <w:pPr>
        <w:pStyle w:val="Heading1"/>
      </w:pPr>
      <w:r>
        <w:t>13. NumPy Implementation</w:t>
      </w:r>
    </w:p>
    <w:p>
      <w:r>
        <w:t>Using NumPy, calculate the following for Order_Value:</w:t>
      </w:r>
    </w:p>
    <w:p>
      <w:pPr>
        <w:pStyle w:val="ListBullet"/>
      </w:pPr>
      <w:r>
        <w:t>Mean</w:t>
      </w:r>
    </w:p>
    <w:p>
      <w:pPr>
        <w:pStyle w:val="ListBullet"/>
      </w:pPr>
      <w:r>
        <w:t>Median</w:t>
      </w:r>
    </w:p>
    <w:p>
      <w:pPr>
        <w:pStyle w:val="ListBullet"/>
      </w:pPr>
      <w:r>
        <w:t>Variance</w:t>
      </w:r>
    </w:p>
    <w:p>
      <w:pPr>
        <w:pStyle w:val="ListBullet"/>
      </w:pPr>
      <w:r>
        <w:t>Standard deviation</w:t>
      </w:r>
    </w:p>
    <w:p>
      <w:pPr>
        <w:pStyle w:val="ListBullet"/>
      </w:pPr>
      <w:r>
        <w:t>Minimum</w:t>
      </w:r>
    </w:p>
    <w:p>
      <w:pPr>
        <w:pStyle w:val="ListBullet"/>
      </w:pPr>
      <w:r>
        <w:t>Maximum</w:t>
      </w:r>
    </w:p>
    <w:p>
      <w:pPr>
        <w:pStyle w:val="ListBullet"/>
      </w:pPr>
      <w:r>
        <w:t>25th percentile</w:t>
      </w:r>
    </w:p>
    <w:p>
      <w:pPr>
        <w:pStyle w:val="ListBullet"/>
      </w:pPr>
      <w:r>
        <w:t>50th percentile</w:t>
      </w:r>
    </w:p>
    <w:p>
      <w:pPr>
        <w:pStyle w:val="ListBullet"/>
      </w:pPr>
      <w:r>
        <w:t>75th percentile</w:t>
      </w:r>
    </w:p>
    <w:p>
      <w:pPr>
        <w:pStyle w:val="ListBullet"/>
      </w:pPr>
      <w:r>
        <w:t>90th percentile</w:t>
      </w:r>
    </w:p>
    <w:p>
      <w:pPr>
        <w:pStyle w:val="ListNumber"/>
      </w:pPr>
      <w:r>
        <w:t>Compare your NumPy results with your manual/statistical calculations.</w:t>
      </w:r>
    </w:p>
    <w:p>
      <w:pPr>
        <w:pStyle w:val="ListNumber"/>
      </w:pPr>
      <w:r>
        <w:t>Use NumPy to calculate the IQR from Q1 and Q3.</w:t>
      </w:r>
    </w:p>
    <w:p>
      <w:pPr>
        <w:pStyle w:val="Heading1"/>
      </w:pPr>
      <w:r>
        <w:t>14. Final Business Interpretation</w:t>
      </w:r>
    </w:p>
    <w:p>
      <w:r>
        <w:t>You are now the Data Analyst for the e-commerce company. Prepare a short management summary based on your analysis.</w:t>
      </w:r>
    </w:p>
    <w:p>
      <w:pPr>
        <w:pStyle w:val="ListNumber"/>
      </w:pPr>
      <w:r>
        <w:t>Customer spending — What does the center and spread tell us?</w:t>
      </w:r>
    </w:p>
    <w:p>
      <w:pPr>
        <w:pStyle w:val="ListNumber"/>
      </w:pPr>
      <w:r>
        <w:t>Customer spending distribution — What does the histogram/boxplot tell us?</w:t>
      </w:r>
    </w:p>
    <w:p>
      <w:pPr>
        <w:pStyle w:val="ListNumber"/>
      </w:pPr>
      <w:r>
        <w:t>Outliers — Are there unusual customers/orders? What should the business investigate?</w:t>
      </w:r>
    </w:p>
    <w:p>
      <w:pPr>
        <w:pStyle w:val="ListNumber"/>
      </w:pPr>
      <w:r>
        <w:t>Customer behaviour — What does probability/conditional probability tell us?</w:t>
      </w:r>
    </w:p>
    <w:p>
      <w:pPr>
        <w:pStyle w:val="ListNumber"/>
      </w:pPr>
      <w:r>
        <w:t>Sampling — What should the company consider when conducting a customer survey?</w:t>
      </w:r>
    </w:p>
    <w:p>
      <w:pPr>
        <w:pStyle w:val="ListNumber"/>
      </w:pPr>
      <w:r>
        <w:t>Relationships — What relationships did you find?</w:t>
      </w:r>
    </w:p>
    <w:p>
      <w:pPr>
        <w:pStyle w:val="ListNumber"/>
      </w:pPr>
      <w:r>
        <w:t>Correlation vs causation — Which relationship should management be careful not to interpret causally?</w:t>
      </w:r>
    </w:p>
    <w:p>
      <w:pPr>
        <w:pStyle w:val="ListNumber"/>
      </w:pPr>
      <w:r>
        <w:t>Recommendation — Give two practical business recommendations based on your analysis.</w:t>
      </w:r>
    </w:p>
    <w:p>
      <w:r>
        <w:t>Use the structure: Finding → Evidence → Interpretation → Business Implication.</w:t>
      </w:r>
    </w:p>
    <w:p>
      <w:pPr>
        <w:pStyle w:val="Heading1"/>
      </w:pPr>
      <w:r>
        <w:t>15. Correlation vs Causation</w:t>
      </w:r>
    </w:p>
    <w:p>
      <w:r>
        <w:t>Investigate these relationships:</w:t>
      </w:r>
    </w:p>
    <w:p>
      <w:pPr>
        <w:pStyle w:val="ListBullet"/>
      </w:pPr>
      <w:r>
        <w:t>Marketing_Spend vs Order_Value</w:t>
      </w:r>
    </w:p>
    <w:p>
      <w:pPr>
        <w:pStyle w:val="ListBullet"/>
      </w:pPr>
      <w:r>
        <w:t>Delivery_Days vs Customer_Rating</w:t>
      </w:r>
    </w:p>
    <w:p>
      <w:pPr>
        <w:pStyle w:val="ListBullet"/>
      </w:pPr>
      <w:r>
        <w:t>Discount_Percent vs Order_Value</w:t>
      </w:r>
    </w:p>
    <w:p>
      <w:pPr>
        <w:pStyle w:val="ListNumber"/>
      </w:pPr>
      <w:r>
        <w:t>Create a scatter plot.</w:t>
      </w:r>
    </w:p>
    <w:p>
      <w:pPr>
        <w:pStyle w:val="ListNumber"/>
      </w:pPr>
      <w:r>
        <w:t>Calculate correlation.</w:t>
      </w:r>
    </w:p>
    <w:p>
      <w:pPr>
        <w:pStyle w:val="ListNumber"/>
      </w:pPr>
      <w:r>
        <w:t>Identify the direction.</w:t>
      </w:r>
    </w:p>
    <w:p>
      <w:pPr>
        <w:pStyle w:val="ListNumber"/>
      </w:pPr>
      <w:r>
        <w:t>Comment on the strength.</w:t>
      </w:r>
    </w:p>
    <w:p>
      <w:pPr>
        <w:pStyle w:val="ListNumber"/>
      </w:pPr>
      <w:r>
        <w:t>Interpret the relationship.</w:t>
      </w:r>
    </w:p>
    <w:p>
      <w:pPr>
        <w:pStyle w:val="ListNumber"/>
      </w:pPr>
      <w:r>
        <w:t>Check whether unusual observations could influence the relationship.</w:t>
      </w:r>
    </w:p>
    <w:p>
      <w:r>
        <w:t>Critical Question: If Marketing Spend and Order Value have a strong positive correlation, can you say “Increasing marketing spend causes order value to increase”? Explain why or why not.</w:t>
      </w:r>
    </w:p>
    <w:p>
      <w:pPr>
        <w:pStyle w:val="Heading1"/>
      </w:pPr>
      <w:r>
        <w:t>16. Covariance</w:t>
      </w:r>
    </w:p>
    <w:p>
      <w:r>
        <w:t>Calculate the covariance between Marketing_Spend and Order_Value.</w:t>
      </w:r>
    </w:p>
    <w:p>
      <w:pPr>
        <w:pStyle w:val="ListNumber"/>
      </w:pPr>
      <w:r>
        <w:t>Is covariance positive or negative?</w:t>
      </w:r>
    </w:p>
    <w:p>
      <w:pPr>
        <w:pStyle w:val="ListNumber"/>
      </w:pPr>
      <w:r>
        <w:t>What does the sign tell you?</w:t>
      </w:r>
    </w:p>
    <w:p>
      <w:pPr>
        <w:pStyle w:val="ListNumber"/>
      </w:pPr>
      <w:r>
        <w:t>What does the magnitude tell you?</w:t>
      </w:r>
    </w:p>
    <w:p>
      <w:pPr>
        <w:pStyle w:val="ListNumber"/>
      </w:pPr>
      <w:r>
        <w:t>Why is covariance difficult to interpret by itself?</w:t>
      </w:r>
    </w:p>
    <w:p>
      <w:pPr>
        <w:pStyle w:val="ListNumber"/>
      </w:pPr>
      <w:r>
        <w:t>How does correlation make interpretation easier?</w:t>
      </w:r>
    </w:p>
    <w:p>
      <w:r>
        <w:t>Business Question: If covariance between marketing spend and sales is positive, what does that suggest? What can you say, and what can you NOT say?</w:t>
      </w:r>
    </w:p>
    <w:p>
      <w:pPr>
        <w:pStyle w:val="Heading1"/>
      </w:pPr>
      <w:r>
        <w:t>Final Submission Requirements</w:t>
      </w:r>
    </w:p>
    <w:p>
      <w:pPr>
        <w:pStyle w:val="ListBullet"/>
      </w:pPr>
      <w:r>
        <w:t>Python Notebook (.ipynb) containing calculations, NumPy implementation, sampling simulation, visualizations, correlation and covariance.</w:t>
      </w:r>
    </w:p>
    <w:p>
      <w:pPr>
        <w:pStyle w:val="ListBullet"/>
      </w:pPr>
      <w:r>
        <w:t>Business Analysis Report — maximum 3 pages.</w:t>
      </w:r>
    </w:p>
    <w:p>
      <w:pPr>
        <w:pStyle w:val="ListBullet"/>
      </w:pPr>
      <w:r>
        <w:t>Minimum visualizations: 1 histogram, 1 boxplot, 2 scatter plots and 1 sampling simulation visualization.</w:t>
      </w:r>
    </w:p>
    <w:p>
      <w:pPr>
        <w:pStyle w:val="ListBullet"/>
      </w:pPr>
      <w:r>
        <w:t>All major statistical results must include interpretation.</w:t>
      </w:r>
    </w:p>
    <w:p>
      <w:pPr>
        <w:pStyle w:val="ListBullet"/>
      </w:pPr>
      <w:r>
        <w:t>Do not submit calculations without explanations.</w:t>
      </w:r>
    </w:p>
    <w:p>
      <w:pPr>
        <w:pStyle w:val="ListBullet"/>
      </w:pPr>
      <w:r>
        <w:t>Do not make causal claims from correlation alone.</w:t>
      </w:r>
    </w:p>
    <w:p>
      <w:pPr>
        <w:pStyle w:val="ListBullet"/>
      </w:pPr>
      <w:r>
        <w:t>Do not remove outliers without investigating them.</w:t>
      </w:r>
    </w:p>
    <w:p>
      <w:pPr>
        <w:pStyle w:val="Heading1"/>
      </w:pPr>
      <w:r>
        <w:t>Evaluation Focus</w:t>
      </w:r>
    </w:p>
    <w:p>
      <w:pPr>
        <w:pStyle w:val="ListBullet"/>
      </w:pPr>
      <w:r>
        <w:t>Correct application of statistical concepts.</w:t>
      </w:r>
    </w:p>
    <w:p>
      <w:pPr>
        <w:pStyle w:val="ListBullet"/>
      </w:pPr>
      <w:r>
        <w:t>Correct calculations.</w:t>
      </w:r>
    </w:p>
    <w:p>
      <w:pPr>
        <w:pStyle w:val="ListBullet"/>
      </w:pPr>
      <w:r>
        <w:t>Appropriate choice of statistical measure.</w:t>
      </w:r>
    </w:p>
    <w:p>
      <w:pPr>
        <w:pStyle w:val="ListBullet"/>
      </w:pPr>
      <w:r>
        <w:t>Interpretation of results.</w:t>
      </w:r>
    </w:p>
    <w:p>
      <w:pPr>
        <w:pStyle w:val="ListBullet"/>
      </w:pPr>
      <w:r>
        <w:t>Identification of sampling issues and bias.</w:t>
      </w:r>
    </w:p>
    <w:p>
      <w:pPr>
        <w:pStyle w:val="ListBullet"/>
      </w:pPr>
      <w:r>
        <w:t>Distinguishing correlation from causation.</w:t>
      </w:r>
    </w:p>
    <w:p>
      <w:pPr>
        <w:pStyle w:val="ListBullet"/>
      </w:pPr>
      <w:r>
        <w:t>Effective use of NumPy for statistical analysis.</w:t>
      </w:r>
    </w:p>
    <w:p>
      <w:pPr>
        <w:pStyle w:val="ListBullet"/>
      </w:pPr>
      <w:r>
        <w:t>Ability to communicate findings in business language.</w:t>
      </w:r>
    </w:p>
    <w:p>
      <w:pPr>
        <w:jc w:val="center"/>
      </w:pPr>
      <w:r>
        <w:rPr>
          <w:b/>
        </w:rPr>
        <w:t>Calculate → Interpret → Question → Decide → Communicate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